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0155D" w14:textId="77777777" w:rsidR="006A38D9" w:rsidRDefault="00000000">
      <w:pPr>
        <w:spacing w:before="240" w:after="40"/>
        <w:jc w:val="center"/>
      </w:pPr>
      <w:r>
        <w:rPr>
          <w:rFonts w:ascii="Calibri" w:hAnsi="Calibri"/>
          <w:b/>
          <w:color w:val="1A365D"/>
          <w:sz w:val="40"/>
        </w:rPr>
        <w:t>WEEK 1 TECHNICAL REPORT</w:t>
      </w:r>
      <w:r>
        <w:rPr>
          <w:rFonts w:ascii="Calibri" w:hAnsi="Calibri"/>
          <w:b/>
          <w:color w:val="1A365D"/>
          <w:sz w:val="40"/>
        </w:rPr>
        <w:br/>
        <w:t>DATA ACQUISITION, CLEANING, AND PREPROCESSING</w:t>
      </w:r>
    </w:p>
    <w:p w14:paraId="159067DB" w14:textId="77777777" w:rsidR="006A38D9" w:rsidRDefault="00000000">
      <w:pPr>
        <w:spacing w:before="40" w:after="240"/>
        <w:jc w:val="center"/>
      </w:pPr>
      <w:r>
        <w:rPr>
          <w:rFonts w:ascii="Calibri" w:hAnsi="Calibri"/>
          <w:i/>
          <w:color w:val="4A5568"/>
          <w:sz w:val="24"/>
        </w:rPr>
        <w:t>Virtual Data Science with Python Trainee Program | YuvaInternship</w:t>
      </w:r>
    </w:p>
    <w:tbl>
      <w:tblPr>
        <w:tblW w:w="0" w:type="auto"/>
        <w:jc w:val="center"/>
        <w:tblLook w:val="04A0" w:firstRow="1" w:lastRow="0" w:firstColumn="1" w:lastColumn="0" w:noHBand="0" w:noVBand="1"/>
      </w:tblPr>
      <w:tblGrid>
        <w:gridCol w:w="3168"/>
        <w:gridCol w:w="6192"/>
      </w:tblGrid>
      <w:tr w:rsidR="006A38D9" w14:paraId="7D24B938" w14:textId="77777777">
        <w:trPr>
          <w:jc w:val="center"/>
        </w:trPr>
        <w:tc>
          <w:tcPr>
            <w:tcW w:w="3168" w:type="dxa"/>
            <w:shd w:val="clear" w:color="auto" w:fill="EDF2F7"/>
            <w:tcMar>
              <w:top w:w="50" w:type="dxa"/>
              <w:left w:w="80" w:type="dxa"/>
              <w:bottom w:w="50" w:type="dxa"/>
              <w:right w:w="80" w:type="dxa"/>
            </w:tcMar>
          </w:tcPr>
          <w:p w14:paraId="5FECF295" w14:textId="77777777" w:rsidR="006A38D9" w:rsidRDefault="00000000">
            <w:r>
              <w:rPr>
                <w:b/>
                <w:sz w:val="19"/>
              </w:rPr>
              <w:t>Trainee Name / Author</w:t>
            </w:r>
          </w:p>
        </w:tc>
        <w:tc>
          <w:tcPr>
            <w:tcW w:w="6192" w:type="dxa"/>
            <w:shd w:val="clear" w:color="auto" w:fill="FFFFFF"/>
            <w:tcMar>
              <w:top w:w="50" w:type="dxa"/>
              <w:left w:w="80" w:type="dxa"/>
              <w:bottom w:w="50" w:type="dxa"/>
              <w:right w:w="80" w:type="dxa"/>
            </w:tcMar>
          </w:tcPr>
          <w:p w14:paraId="2023168C" w14:textId="77777777" w:rsidR="006A38D9" w:rsidRDefault="00000000">
            <w:r>
              <w:rPr>
                <w:sz w:val="19"/>
              </w:rPr>
              <w:t>Aryan Kumar</w:t>
            </w:r>
          </w:p>
        </w:tc>
      </w:tr>
      <w:tr w:rsidR="006A38D9" w14:paraId="38B56BE6" w14:textId="77777777">
        <w:trPr>
          <w:jc w:val="center"/>
        </w:trPr>
        <w:tc>
          <w:tcPr>
            <w:tcW w:w="3168" w:type="dxa"/>
            <w:shd w:val="clear" w:color="auto" w:fill="EDF2F7"/>
            <w:tcMar>
              <w:top w:w="50" w:type="dxa"/>
              <w:left w:w="80" w:type="dxa"/>
              <w:bottom w:w="50" w:type="dxa"/>
              <w:right w:w="80" w:type="dxa"/>
            </w:tcMar>
          </w:tcPr>
          <w:p w14:paraId="04E29AAD" w14:textId="77777777" w:rsidR="006A38D9" w:rsidRDefault="00000000">
            <w:r>
              <w:rPr>
                <w:b/>
                <w:sz w:val="19"/>
              </w:rPr>
              <w:t>Program / Role</w:t>
            </w:r>
          </w:p>
        </w:tc>
        <w:tc>
          <w:tcPr>
            <w:tcW w:w="6192" w:type="dxa"/>
            <w:shd w:val="clear" w:color="auto" w:fill="FFFFFF"/>
            <w:tcMar>
              <w:top w:w="50" w:type="dxa"/>
              <w:left w:w="80" w:type="dxa"/>
              <w:bottom w:w="50" w:type="dxa"/>
              <w:right w:w="80" w:type="dxa"/>
            </w:tcMar>
          </w:tcPr>
          <w:p w14:paraId="04547FBF" w14:textId="77777777" w:rsidR="006A38D9" w:rsidRDefault="00000000">
            <w:r>
              <w:rPr>
                <w:sz w:val="19"/>
              </w:rPr>
              <w:t>Virtual Data Science with Python Trainee</w:t>
            </w:r>
          </w:p>
        </w:tc>
      </w:tr>
      <w:tr w:rsidR="006A38D9" w14:paraId="004E85F4" w14:textId="77777777">
        <w:trPr>
          <w:jc w:val="center"/>
        </w:trPr>
        <w:tc>
          <w:tcPr>
            <w:tcW w:w="3168" w:type="dxa"/>
            <w:shd w:val="clear" w:color="auto" w:fill="EDF2F7"/>
            <w:tcMar>
              <w:top w:w="50" w:type="dxa"/>
              <w:left w:w="80" w:type="dxa"/>
              <w:bottom w:w="50" w:type="dxa"/>
              <w:right w:w="80" w:type="dxa"/>
            </w:tcMar>
          </w:tcPr>
          <w:p w14:paraId="22F92229" w14:textId="77777777" w:rsidR="006A38D9" w:rsidRDefault="00000000">
            <w:r>
              <w:rPr>
                <w:b/>
                <w:sz w:val="19"/>
              </w:rPr>
              <w:t>Core Stack</w:t>
            </w:r>
          </w:p>
        </w:tc>
        <w:tc>
          <w:tcPr>
            <w:tcW w:w="6192" w:type="dxa"/>
            <w:shd w:val="clear" w:color="auto" w:fill="FFFFFF"/>
            <w:tcMar>
              <w:top w:w="50" w:type="dxa"/>
              <w:left w:w="80" w:type="dxa"/>
              <w:bottom w:w="50" w:type="dxa"/>
              <w:right w:w="80" w:type="dxa"/>
            </w:tcMar>
          </w:tcPr>
          <w:p w14:paraId="4AA03CEF" w14:textId="77777777" w:rsidR="006A38D9" w:rsidRDefault="00000000">
            <w:r>
              <w:rPr>
                <w:sz w:val="19"/>
              </w:rPr>
              <w:t>Python 3.13 | Pandas | NumPy | Scikit-Learn | Matplotlib | Seaborn</w:t>
            </w:r>
          </w:p>
        </w:tc>
      </w:tr>
      <w:tr w:rsidR="006A38D9" w14:paraId="0B5854AD" w14:textId="77777777">
        <w:trPr>
          <w:jc w:val="center"/>
        </w:trPr>
        <w:tc>
          <w:tcPr>
            <w:tcW w:w="3168" w:type="dxa"/>
            <w:shd w:val="clear" w:color="auto" w:fill="EDF2F7"/>
            <w:tcMar>
              <w:top w:w="50" w:type="dxa"/>
              <w:left w:w="80" w:type="dxa"/>
              <w:bottom w:w="50" w:type="dxa"/>
              <w:right w:w="80" w:type="dxa"/>
            </w:tcMar>
          </w:tcPr>
          <w:p w14:paraId="5F758F0C" w14:textId="77777777" w:rsidR="006A38D9" w:rsidRDefault="00000000">
            <w:r>
              <w:rPr>
                <w:b/>
                <w:sz w:val="19"/>
              </w:rPr>
              <w:t>Submission Date &amp; Status</w:t>
            </w:r>
          </w:p>
        </w:tc>
        <w:tc>
          <w:tcPr>
            <w:tcW w:w="6192" w:type="dxa"/>
            <w:shd w:val="clear" w:color="auto" w:fill="FFFFFF"/>
            <w:tcMar>
              <w:top w:w="50" w:type="dxa"/>
              <w:left w:w="80" w:type="dxa"/>
              <w:bottom w:w="50" w:type="dxa"/>
              <w:right w:w="80" w:type="dxa"/>
            </w:tcMar>
          </w:tcPr>
          <w:p w14:paraId="3BFD9C0C" w14:textId="77777777" w:rsidR="006A38D9" w:rsidRDefault="00000000">
            <w:r>
              <w:rPr>
                <w:sz w:val="19"/>
              </w:rPr>
              <w:t>Week 1 Milestone | Comprehensive Final Deliverable</w:t>
            </w:r>
          </w:p>
        </w:tc>
      </w:tr>
    </w:tbl>
    <w:p w14:paraId="56B51BEE" w14:textId="77777777" w:rsidR="006A38D9" w:rsidRDefault="006A38D9"/>
    <w:p w14:paraId="7CFD644E" w14:textId="77777777" w:rsidR="006A38D9" w:rsidRDefault="00000000">
      <w:pPr>
        <w:pStyle w:val="Heading1"/>
        <w:spacing w:before="320" w:after="120"/>
      </w:pPr>
      <w:r>
        <w:rPr>
          <w:rFonts w:ascii="Calibri" w:hAnsi="Calibri"/>
          <w:color w:val="1A365D"/>
          <w:sz w:val="32"/>
        </w:rPr>
        <w:t>1. Executive Summary &amp; Project Objectives</w:t>
      </w:r>
    </w:p>
    <w:p w14:paraId="1FFE054A" w14:textId="77777777" w:rsidR="006A38D9" w:rsidRDefault="00000000">
      <w:r>
        <w:t>Data quality is the cornerstone of any production-grade analytical and predictive machine learning system. Raw datasets harvested from real-world systems, transactional databases, and legacy CRMs are inherently contaminated with anomalies, missing observations, malformed strings, erroneous sensor/financial values, and severe distributional skewness. The objective of this Week 1 milestone is to establish a rigorous, repeatable, and scalable end-to-end Python pipeline that ingests a publicly available benchmark dataset (Customer Intelligence and Churn Analytics), performs holistic data auditing, executes multi-stage data remediation, and transforms the raw records into an optimized, model-ready format.</w:t>
      </w:r>
    </w:p>
    <w:tbl>
      <w:tblPr>
        <w:tblW w:w="0" w:type="auto"/>
        <w:jc w:val="center"/>
        <w:tblLayout w:type="fixed"/>
        <w:tblLook w:val="04A0" w:firstRow="1" w:lastRow="0" w:firstColumn="1" w:lastColumn="0" w:noHBand="0" w:noVBand="1"/>
      </w:tblPr>
      <w:tblGrid>
        <w:gridCol w:w="9360"/>
      </w:tblGrid>
      <w:tr w:rsidR="006A38D9" w14:paraId="61590200" w14:textId="77777777">
        <w:trPr>
          <w:jc w:val="center"/>
        </w:trPr>
        <w:tc>
          <w:tcPr>
            <w:tcW w:w="9360" w:type="dxa"/>
            <w:tcBorders>
              <w:left w:val="single" w:sz="36" w:space="0" w:color="2B6CB0"/>
            </w:tcBorders>
            <w:shd w:val="clear" w:color="auto" w:fill="EBF8FF"/>
            <w:tcMar>
              <w:top w:w="140" w:type="dxa"/>
              <w:left w:w="200" w:type="dxa"/>
              <w:bottom w:w="140" w:type="dxa"/>
              <w:right w:w="180" w:type="dxa"/>
            </w:tcMar>
          </w:tcPr>
          <w:p w14:paraId="6F1DB295" w14:textId="77777777" w:rsidR="006A38D9" w:rsidRDefault="00000000">
            <w:pPr>
              <w:spacing w:after="80"/>
            </w:pPr>
            <w:r>
              <w:rPr>
                <w:rFonts w:ascii="Calibri" w:hAnsi="Calibri"/>
                <w:b/>
                <w:color w:val="2B6CB0"/>
                <w:sz w:val="21"/>
              </w:rPr>
              <w:t>📌 Core Milestone Objectives</w:t>
            </w:r>
            <w:r>
              <w:rPr>
                <w:rFonts w:ascii="Calibri" w:hAnsi="Calibri"/>
                <w:b/>
                <w:color w:val="2B6CB0"/>
                <w:sz w:val="21"/>
              </w:rPr>
              <w:br/>
            </w:r>
            <w:r>
              <w:rPr>
                <w:rFonts w:ascii="Calibri" w:hAnsi="Calibri"/>
                <w:color w:val="2D3748"/>
                <w:sz w:val="20"/>
              </w:rPr>
              <w:t>• Data Acquisition &amp; Ingestion: Programmatically load and audit raw transactional data.</w:t>
            </w:r>
            <w:r>
              <w:rPr>
                <w:rFonts w:ascii="Calibri" w:hAnsi="Calibri"/>
                <w:color w:val="2D3748"/>
                <w:sz w:val="20"/>
              </w:rPr>
              <w:br/>
              <w:t>• Data Quality Auditing: Detect missingness mechanisms (MCAR/MAR), schema anomalies, and invalid data types.</w:t>
            </w:r>
            <w:r>
              <w:rPr>
                <w:rFonts w:ascii="Calibri" w:hAnsi="Calibri"/>
                <w:color w:val="2D3748"/>
                <w:sz w:val="20"/>
              </w:rPr>
              <w:br/>
              <w:t>• Advanced Remediation: Execute KNN numerical imputation, categorical mode imputation, string normalization, and domain boundary constraints.</w:t>
            </w:r>
            <w:r>
              <w:rPr>
                <w:rFonts w:ascii="Calibri" w:hAnsi="Calibri"/>
                <w:color w:val="2D3748"/>
                <w:sz w:val="20"/>
              </w:rPr>
              <w:br/>
              <w:t>• Outlier Diagnostics: Perform IQR Winsorization and assess multi-dimensional anomaly behavior.</w:t>
            </w:r>
            <w:r>
              <w:rPr>
                <w:rFonts w:ascii="Calibri" w:hAnsi="Calibri"/>
                <w:color w:val="2D3748"/>
                <w:sz w:val="20"/>
              </w:rPr>
              <w:br/>
              <w:t>• Skewness &amp; Feature Engineering: Apply Log1p transformations, binning, service density indicators, and robust scaling.</w:t>
            </w:r>
          </w:p>
        </w:tc>
      </w:tr>
    </w:tbl>
    <w:p w14:paraId="2EAEAE37" w14:textId="77777777" w:rsidR="006A38D9" w:rsidRDefault="006A38D9">
      <w:pPr>
        <w:spacing w:after="80"/>
      </w:pPr>
    </w:p>
    <w:p w14:paraId="7E5E4340" w14:textId="77777777" w:rsidR="006A38D9" w:rsidRDefault="00000000">
      <w:pPr>
        <w:pStyle w:val="Heading1"/>
        <w:spacing w:before="320" w:after="120"/>
      </w:pPr>
      <w:r>
        <w:rPr>
          <w:rFonts w:ascii="Calibri" w:hAnsi="Calibri"/>
          <w:color w:val="1A365D"/>
          <w:sz w:val="32"/>
        </w:rPr>
        <w:t>2. End-to-End Data Preprocessing Architecture</w:t>
      </w:r>
    </w:p>
    <w:p w14:paraId="0146F533" w14:textId="77777777" w:rsidR="006A38D9" w:rsidRDefault="00000000">
      <w:r>
        <w:t>The preprocessing architecture follows an industrial 5-stage ETL &amp; Feature Engineering paradigm. Each stage encapsulates strict validation gates ensuring zero data leakage and maintaining statistical fidelity.</w:t>
      </w:r>
    </w:p>
    <w:p w14:paraId="1A395E40" w14:textId="77777777" w:rsidR="006A38D9" w:rsidRDefault="00000000">
      <w:pPr>
        <w:keepNext/>
        <w:spacing w:before="160" w:after="40"/>
        <w:jc w:val="center"/>
      </w:pPr>
      <w:r>
        <w:rPr>
          <w:noProof/>
        </w:rPr>
        <w:lastRenderedPageBreak/>
        <w:drawing>
          <wp:inline distT="0" distB="0" distL="0" distR="0" wp14:anchorId="1BE50F6F" wp14:editId="3D8DDF47">
            <wp:extent cx="5669280" cy="283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ata_cleaning_pipeline_flowchart.png"/>
                    <pic:cNvPicPr/>
                  </pic:nvPicPr>
                  <pic:blipFill>
                    <a:blip r:embed="rId6"/>
                    <a:stretch>
                      <a:fillRect/>
                    </a:stretch>
                  </pic:blipFill>
                  <pic:spPr>
                    <a:xfrm>
                      <a:off x="0" y="0"/>
                      <a:ext cx="5669280" cy="2834640"/>
                    </a:xfrm>
                    <a:prstGeom prst="rect">
                      <a:avLst/>
                    </a:prstGeom>
                  </pic:spPr>
                </pic:pic>
              </a:graphicData>
            </a:graphic>
          </wp:inline>
        </w:drawing>
      </w:r>
    </w:p>
    <w:p w14:paraId="25E183FC" w14:textId="77777777" w:rsidR="006A38D9" w:rsidRDefault="00000000">
      <w:pPr>
        <w:spacing w:after="160"/>
        <w:jc w:val="center"/>
      </w:pPr>
      <w:r>
        <w:rPr>
          <w:rFonts w:ascii="Calibri" w:hAnsi="Calibri"/>
          <w:i/>
          <w:color w:val="718096"/>
          <w:sz w:val="18"/>
        </w:rPr>
        <w:t>Figure: Industrial 5-Stage Data Cleaning &amp; Preprocessing Architectural Flowchart</w:t>
      </w:r>
    </w:p>
    <w:p w14:paraId="57912B81" w14:textId="77777777" w:rsidR="006A38D9" w:rsidRDefault="00000000">
      <w:pPr>
        <w:pStyle w:val="Heading1"/>
        <w:spacing w:before="320" w:after="120"/>
      </w:pPr>
      <w:r>
        <w:rPr>
          <w:rFonts w:ascii="Calibri" w:hAnsi="Calibri"/>
          <w:color w:val="1A365D"/>
          <w:sz w:val="32"/>
        </w:rPr>
        <w:t>3. Data Acquisition &amp; Initial Exploration</w:t>
      </w:r>
    </w:p>
    <w:p w14:paraId="773EEAF5" w14:textId="77777777" w:rsidR="006A38D9" w:rsidRDefault="00000000">
      <w:r>
        <w:t>The dataset represents a customer behavioral database encompassing demographic profiles, subscribed services, contract details, billing metrics, and churn status across 2,500 observation records and 20 distinct feature attributes. During initial ingestion, programmatic inspection identified widespread structural data quality defects:</w:t>
      </w:r>
    </w:p>
    <w:tbl>
      <w:tblPr>
        <w:tblW w:w="0" w:type="auto"/>
        <w:jc w:val="center"/>
        <w:tblLayout w:type="fixed"/>
        <w:tblLook w:val="04A0" w:firstRow="1" w:lastRow="0" w:firstColumn="1" w:lastColumn="0" w:noHBand="0" w:noVBand="1"/>
      </w:tblPr>
      <w:tblGrid>
        <w:gridCol w:w="1872"/>
        <w:gridCol w:w="1296"/>
        <w:gridCol w:w="2016"/>
        <w:gridCol w:w="4176"/>
      </w:tblGrid>
      <w:tr w:rsidR="006A38D9" w14:paraId="592DD855" w14:textId="77777777">
        <w:trPr>
          <w:tblHeader/>
          <w:jc w:val="center"/>
        </w:trPr>
        <w:tc>
          <w:tcPr>
            <w:tcW w:w="1872" w:type="dxa"/>
            <w:shd w:val="clear" w:color="auto" w:fill="1A365D"/>
            <w:tcMar>
              <w:top w:w="100" w:type="dxa"/>
              <w:left w:w="100" w:type="dxa"/>
              <w:bottom w:w="100" w:type="dxa"/>
              <w:right w:w="100" w:type="dxa"/>
            </w:tcMar>
          </w:tcPr>
          <w:p w14:paraId="43C8C186" w14:textId="77777777" w:rsidR="006A38D9" w:rsidRDefault="00000000">
            <w:pPr>
              <w:spacing w:after="0"/>
            </w:pPr>
            <w:r>
              <w:rPr>
                <w:rFonts w:ascii="Calibri" w:hAnsi="Calibri"/>
                <w:b/>
                <w:color w:val="FFFFFF"/>
                <w:sz w:val="19"/>
              </w:rPr>
              <w:t>Attribute</w:t>
            </w:r>
          </w:p>
        </w:tc>
        <w:tc>
          <w:tcPr>
            <w:tcW w:w="1296" w:type="dxa"/>
            <w:shd w:val="clear" w:color="auto" w:fill="1A365D"/>
            <w:tcMar>
              <w:top w:w="100" w:type="dxa"/>
              <w:left w:w="100" w:type="dxa"/>
              <w:bottom w:w="100" w:type="dxa"/>
              <w:right w:w="100" w:type="dxa"/>
            </w:tcMar>
          </w:tcPr>
          <w:p w14:paraId="07B509B9" w14:textId="77777777" w:rsidR="006A38D9" w:rsidRDefault="00000000">
            <w:pPr>
              <w:spacing w:after="0"/>
            </w:pPr>
            <w:r>
              <w:rPr>
                <w:rFonts w:ascii="Calibri" w:hAnsi="Calibri"/>
                <w:b/>
                <w:color w:val="FFFFFF"/>
                <w:sz w:val="19"/>
              </w:rPr>
              <w:t>Raw Type</w:t>
            </w:r>
          </w:p>
        </w:tc>
        <w:tc>
          <w:tcPr>
            <w:tcW w:w="2016" w:type="dxa"/>
            <w:shd w:val="clear" w:color="auto" w:fill="1A365D"/>
            <w:tcMar>
              <w:top w:w="100" w:type="dxa"/>
              <w:left w:w="100" w:type="dxa"/>
              <w:bottom w:w="100" w:type="dxa"/>
              <w:right w:w="100" w:type="dxa"/>
            </w:tcMar>
          </w:tcPr>
          <w:p w14:paraId="4742C218" w14:textId="77777777" w:rsidR="006A38D9" w:rsidRDefault="00000000">
            <w:pPr>
              <w:spacing w:after="0"/>
            </w:pPr>
            <w:r>
              <w:rPr>
                <w:rFonts w:ascii="Calibri" w:hAnsi="Calibri"/>
                <w:b/>
                <w:color w:val="FFFFFF"/>
                <w:sz w:val="19"/>
              </w:rPr>
              <w:t>Target Domain</w:t>
            </w:r>
          </w:p>
        </w:tc>
        <w:tc>
          <w:tcPr>
            <w:tcW w:w="4176" w:type="dxa"/>
            <w:shd w:val="clear" w:color="auto" w:fill="1A365D"/>
            <w:tcMar>
              <w:top w:w="100" w:type="dxa"/>
              <w:left w:w="100" w:type="dxa"/>
              <w:bottom w:w="100" w:type="dxa"/>
              <w:right w:w="100" w:type="dxa"/>
            </w:tcMar>
          </w:tcPr>
          <w:p w14:paraId="671CDBEC" w14:textId="77777777" w:rsidR="006A38D9" w:rsidRDefault="00000000">
            <w:pPr>
              <w:spacing w:after="0"/>
            </w:pPr>
            <w:r>
              <w:rPr>
                <w:rFonts w:ascii="Calibri" w:hAnsi="Calibri"/>
                <w:b/>
                <w:color w:val="FFFFFF"/>
                <w:sz w:val="19"/>
              </w:rPr>
              <w:t>Observed Defect / Noise Pattern</w:t>
            </w:r>
          </w:p>
        </w:tc>
      </w:tr>
      <w:tr w:rsidR="006A38D9" w14:paraId="5C26AFEB" w14:textId="77777777">
        <w:trPr>
          <w:jc w:val="center"/>
        </w:trPr>
        <w:tc>
          <w:tcPr>
            <w:tcW w:w="1872" w:type="dxa"/>
            <w:shd w:val="clear" w:color="auto" w:fill="FFFFFF"/>
            <w:tcMar>
              <w:top w:w="70" w:type="dxa"/>
              <w:left w:w="100" w:type="dxa"/>
              <w:bottom w:w="70" w:type="dxa"/>
              <w:right w:w="100" w:type="dxa"/>
            </w:tcMar>
          </w:tcPr>
          <w:p w14:paraId="4ED1086C" w14:textId="77777777" w:rsidR="006A38D9" w:rsidRDefault="00000000">
            <w:pPr>
              <w:spacing w:after="0"/>
            </w:pPr>
            <w:r>
              <w:rPr>
                <w:rFonts w:ascii="Calibri" w:hAnsi="Calibri"/>
                <w:color w:val="2D3748"/>
                <w:sz w:val="18"/>
              </w:rPr>
              <w:t>CustomerID</w:t>
            </w:r>
          </w:p>
        </w:tc>
        <w:tc>
          <w:tcPr>
            <w:tcW w:w="1296" w:type="dxa"/>
            <w:shd w:val="clear" w:color="auto" w:fill="FFFFFF"/>
            <w:tcMar>
              <w:top w:w="70" w:type="dxa"/>
              <w:left w:w="100" w:type="dxa"/>
              <w:bottom w:w="70" w:type="dxa"/>
              <w:right w:w="100" w:type="dxa"/>
            </w:tcMar>
          </w:tcPr>
          <w:p w14:paraId="443D0561" w14:textId="77777777" w:rsidR="006A38D9" w:rsidRDefault="00000000">
            <w:pPr>
              <w:spacing w:after="0"/>
            </w:pPr>
            <w:r>
              <w:rPr>
                <w:rFonts w:ascii="Calibri" w:hAnsi="Calibri"/>
                <w:color w:val="2D3748"/>
                <w:sz w:val="18"/>
              </w:rPr>
              <w:t>object</w:t>
            </w:r>
          </w:p>
        </w:tc>
        <w:tc>
          <w:tcPr>
            <w:tcW w:w="2016" w:type="dxa"/>
            <w:shd w:val="clear" w:color="auto" w:fill="FFFFFF"/>
            <w:tcMar>
              <w:top w:w="70" w:type="dxa"/>
              <w:left w:w="100" w:type="dxa"/>
              <w:bottom w:w="70" w:type="dxa"/>
              <w:right w:w="100" w:type="dxa"/>
            </w:tcMar>
          </w:tcPr>
          <w:p w14:paraId="74043486" w14:textId="77777777" w:rsidR="006A38D9" w:rsidRDefault="00000000">
            <w:pPr>
              <w:spacing w:after="0"/>
            </w:pPr>
            <w:r>
              <w:rPr>
                <w:rFonts w:ascii="Calibri" w:hAnsi="Calibri"/>
                <w:color w:val="2D3748"/>
                <w:sz w:val="18"/>
              </w:rPr>
              <w:t>Alphanumeric ID</w:t>
            </w:r>
          </w:p>
        </w:tc>
        <w:tc>
          <w:tcPr>
            <w:tcW w:w="4176" w:type="dxa"/>
            <w:shd w:val="clear" w:color="auto" w:fill="FFFFFF"/>
            <w:tcMar>
              <w:top w:w="70" w:type="dxa"/>
              <w:left w:w="100" w:type="dxa"/>
              <w:bottom w:w="70" w:type="dxa"/>
              <w:right w:w="100" w:type="dxa"/>
            </w:tcMar>
          </w:tcPr>
          <w:p w14:paraId="605FF429" w14:textId="77777777" w:rsidR="006A38D9" w:rsidRDefault="00000000">
            <w:pPr>
              <w:spacing w:after="0"/>
            </w:pPr>
            <w:r>
              <w:rPr>
                <w:rFonts w:ascii="Calibri" w:hAnsi="Calibri"/>
                <w:color w:val="2D3748"/>
                <w:sz w:val="18"/>
              </w:rPr>
              <w:t>Duplicate customer primary keys (~20 duplicate entries)</w:t>
            </w:r>
          </w:p>
        </w:tc>
      </w:tr>
      <w:tr w:rsidR="006A38D9" w14:paraId="2AB8AC96" w14:textId="77777777">
        <w:trPr>
          <w:jc w:val="center"/>
        </w:trPr>
        <w:tc>
          <w:tcPr>
            <w:tcW w:w="1872" w:type="dxa"/>
            <w:shd w:val="clear" w:color="auto" w:fill="F7FAFC"/>
            <w:tcMar>
              <w:top w:w="70" w:type="dxa"/>
              <w:left w:w="100" w:type="dxa"/>
              <w:bottom w:w="70" w:type="dxa"/>
              <w:right w:w="100" w:type="dxa"/>
            </w:tcMar>
          </w:tcPr>
          <w:p w14:paraId="5337C135" w14:textId="77777777" w:rsidR="006A38D9" w:rsidRDefault="00000000">
            <w:pPr>
              <w:spacing w:after="0"/>
            </w:pPr>
            <w:r>
              <w:rPr>
                <w:rFonts w:ascii="Calibri" w:hAnsi="Calibri"/>
                <w:color w:val="2D3748"/>
                <w:sz w:val="18"/>
              </w:rPr>
              <w:t>Gender</w:t>
            </w:r>
          </w:p>
        </w:tc>
        <w:tc>
          <w:tcPr>
            <w:tcW w:w="1296" w:type="dxa"/>
            <w:shd w:val="clear" w:color="auto" w:fill="F7FAFC"/>
            <w:tcMar>
              <w:top w:w="70" w:type="dxa"/>
              <w:left w:w="100" w:type="dxa"/>
              <w:bottom w:w="70" w:type="dxa"/>
              <w:right w:w="100" w:type="dxa"/>
            </w:tcMar>
          </w:tcPr>
          <w:p w14:paraId="1CFBEB3E" w14:textId="77777777" w:rsidR="006A38D9" w:rsidRDefault="00000000">
            <w:pPr>
              <w:spacing w:after="0"/>
            </w:pPr>
            <w:r>
              <w:rPr>
                <w:rFonts w:ascii="Calibri" w:hAnsi="Calibri"/>
                <w:color w:val="2D3748"/>
                <w:sz w:val="18"/>
              </w:rPr>
              <w:t>object</w:t>
            </w:r>
          </w:p>
        </w:tc>
        <w:tc>
          <w:tcPr>
            <w:tcW w:w="2016" w:type="dxa"/>
            <w:shd w:val="clear" w:color="auto" w:fill="F7FAFC"/>
            <w:tcMar>
              <w:top w:w="70" w:type="dxa"/>
              <w:left w:w="100" w:type="dxa"/>
              <w:bottom w:w="70" w:type="dxa"/>
              <w:right w:w="100" w:type="dxa"/>
            </w:tcMar>
          </w:tcPr>
          <w:p w14:paraId="077C6CF6" w14:textId="77777777" w:rsidR="006A38D9" w:rsidRDefault="00000000">
            <w:pPr>
              <w:spacing w:after="0"/>
            </w:pPr>
            <w:r>
              <w:rPr>
                <w:rFonts w:ascii="Calibri" w:hAnsi="Calibri"/>
                <w:color w:val="2D3748"/>
                <w:sz w:val="18"/>
              </w:rPr>
              <w:t>Binary (Male/Female)</w:t>
            </w:r>
          </w:p>
        </w:tc>
        <w:tc>
          <w:tcPr>
            <w:tcW w:w="4176" w:type="dxa"/>
            <w:shd w:val="clear" w:color="auto" w:fill="F7FAFC"/>
            <w:tcMar>
              <w:top w:w="70" w:type="dxa"/>
              <w:left w:w="100" w:type="dxa"/>
              <w:bottom w:w="70" w:type="dxa"/>
              <w:right w:w="100" w:type="dxa"/>
            </w:tcMar>
          </w:tcPr>
          <w:p w14:paraId="4B6CDF20" w14:textId="77777777" w:rsidR="006A38D9" w:rsidRDefault="00000000">
            <w:pPr>
              <w:spacing w:after="0"/>
            </w:pPr>
            <w:r>
              <w:rPr>
                <w:rFonts w:ascii="Calibri" w:hAnsi="Calibri"/>
                <w:color w:val="2D3748"/>
                <w:sz w:val="18"/>
              </w:rPr>
              <w:t>Inconsistent casing ('male', 'FEMALE', 'Fe-male'), leading whitespaces</w:t>
            </w:r>
          </w:p>
        </w:tc>
      </w:tr>
      <w:tr w:rsidR="006A38D9" w14:paraId="4BE1AF07" w14:textId="77777777">
        <w:trPr>
          <w:jc w:val="center"/>
        </w:trPr>
        <w:tc>
          <w:tcPr>
            <w:tcW w:w="1872" w:type="dxa"/>
            <w:shd w:val="clear" w:color="auto" w:fill="FFFFFF"/>
            <w:tcMar>
              <w:top w:w="70" w:type="dxa"/>
              <w:left w:w="100" w:type="dxa"/>
              <w:bottom w:w="70" w:type="dxa"/>
              <w:right w:w="100" w:type="dxa"/>
            </w:tcMar>
          </w:tcPr>
          <w:p w14:paraId="09C1C7CB" w14:textId="77777777" w:rsidR="006A38D9" w:rsidRDefault="00000000">
            <w:pPr>
              <w:spacing w:after="0"/>
            </w:pPr>
            <w:r>
              <w:rPr>
                <w:rFonts w:ascii="Calibri" w:hAnsi="Calibri"/>
                <w:color w:val="2D3748"/>
                <w:sz w:val="18"/>
              </w:rPr>
              <w:t>SeniorCitizen</w:t>
            </w:r>
          </w:p>
        </w:tc>
        <w:tc>
          <w:tcPr>
            <w:tcW w:w="1296" w:type="dxa"/>
            <w:shd w:val="clear" w:color="auto" w:fill="FFFFFF"/>
            <w:tcMar>
              <w:top w:w="70" w:type="dxa"/>
              <w:left w:w="100" w:type="dxa"/>
              <w:bottom w:w="70" w:type="dxa"/>
              <w:right w:w="100" w:type="dxa"/>
            </w:tcMar>
          </w:tcPr>
          <w:p w14:paraId="6A1A6D4B" w14:textId="77777777" w:rsidR="006A38D9" w:rsidRDefault="00000000">
            <w:pPr>
              <w:spacing w:after="0"/>
            </w:pPr>
            <w:r>
              <w:rPr>
                <w:rFonts w:ascii="Calibri" w:hAnsi="Calibri"/>
                <w:color w:val="2D3748"/>
                <w:sz w:val="18"/>
              </w:rPr>
              <w:t>object</w:t>
            </w:r>
          </w:p>
        </w:tc>
        <w:tc>
          <w:tcPr>
            <w:tcW w:w="2016" w:type="dxa"/>
            <w:shd w:val="clear" w:color="auto" w:fill="FFFFFF"/>
            <w:tcMar>
              <w:top w:w="70" w:type="dxa"/>
              <w:left w:w="100" w:type="dxa"/>
              <w:bottom w:w="70" w:type="dxa"/>
              <w:right w:w="100" w:type="dxa"/>
            </w:tcMar>
          </w:tcPr>
          <w:p w14:paraId="12DFB914" w14:textId="77777777" w:rsidR="006A38D9" w:rsidRDefault="00000000">
            <w:pPr>
              <w:spacing w:after="0"/>
            </w:pPr>
            <w:r>
              <w:rPr>
                <w:rFonts w:ascii="Calibri" w:hAnsi="Calibri"/>
                <w:color w:val="2D3748"/>
                <w:sz w:val="18"/>
              </w:rPr>
              <w:t>Binary (0/1)</w:t>
            </w:r>
          </w:p>
        </w:tc>
        <w:tc>
          <w:tcPr>
            <w:tcW w:w="4176" w:type="dxa"/>
            <w:shd w:val="clear" w:color="auto" w:fill="FFFFFF"/>
            <w:tcMar>
              <w:top w:w="70" w:type="dxa"/>
              <w:left w:w="100" w:type="dxa"/>
              <w:bottom w:w="70" w:type="dxa"/>
              <w:right w:w="100" w:type="dxa"/>
            </w:tcMar>
          </w:tcPr>
          <w:p w14:paraId="2BCBFE25" w14:textId="77777777" w:rsidR="006A38D9" w:rsidRDefault="00000000">
            <w:pPr>
              <w:spacing w:after="0"/>
            </w:pPr>
            <w:r>
              <w:rPr>
                <w:rFonts w:ascii="Calibri" w:hAnsi="Calibri"/>
                <w:color w:val="2D3748"/>
                <w:sz w:val="18"/>
              </w:rPr>
              <w:t>Mixed types (integers 0/1, strings 'Yes'/'No', '0'/'1')</w:t>
            </w:r>
          </w:p>
        </w:tc>
      </w:tr>
      <w:tr w:rsidR="006A38D9" w14:paraId="2DF977FC" w14:textId="77777777">
        <w:trPr>
          <w:jc w:val="center"/>
        </w:trPr>
        <w:tc>
          <w:tcPr>
            <w:tcW w:w="1872" w:type="dxa"/>
            <w:shd w:val="clear" w:color="auto" w:fill="F7FAFC"/>
            <w:tcMar>
              <w:top w:w="70" w:type="dxa"/>
              <w:left w:w="100" w:type="dxa"/>
              <w:bottom w:w="70" w:type="dxa"/>
              <w:right w:w="100" w:type="dxa"/>
            </w:tcMar>
          </w:tcPr>
          <w:p w14:paraId="2C04745D" w14:textId="77777777" w:rsidR="006A38D9" w:rsidRDefault="00000000">
            <w:pPr>
              <w:spacing w:after="0"/>
            </w:pPr>
            <w:r>
              <w:rPr>
                <w:rFonts w:ascii="Calibri" w:hAnsi="Calibri"/>
                <w:color w:val="2D3748"/>
                <w:sz w:val="18"/>
              </w:rPr>
              <w:t>TenureMonths</w:t>
            </w:r>
          </w:p>
        </w:tc>
        <w:tc>
          <w:tcPr>
            <w:tcW w:w="1296" w:type="dxa"/>
            <w:shd w:val="clear" w:color="auto" w:fill="F7FAFC"/>
            <w:tcMar>
              <w:top w:w="70" w:type="dxa"/>
              <w:left w:w="100" w:type="dxa"/>
              <w:bottom w:w="70" w:type="dxa"/>
              <w:right w:w="100" w:type="dxa"/>
            </w:tcMar>
          </w:tcPr>
          <w:p w14:paraId="41F0DEF0" w14:textId="77777777" w:rsidR="006A38D9" w:rsidRDefault="00000000">
            <w:pPr>
              <w:spacing w:after="0"/>
            </w:pPr>
            <w:r>
              <w:rPr>
                <w:rFonts w:ascii="Calibri" w:hAnsi="Calibri"/>
                <w:color w:val="2D3748"/>
                <w:sz w:val="18"/>
              </w:rPr>
              <w:t>float64</w:t>
            </w:r>
          </w:p>
        </w:tc>
        <w:tc>
          <w:tcPr>
            <w:tcW w:w="2016" w:type="dxa"/>
            <w:shd w:val="clear" w:color="auto" w:fill="F7FAFC"/>
            <w:tcMar>
              <w:top w:w="70" w:type="dxa"/>
              <w:left w:w="100" w:type="dxa"/>
              <w:bottom w:w="70" w:type="dxa"/>
              <w:right w:w="100" w:type="dxa"/>
            </w:tcMar>
          </w:tcPr>
          <w:p w14:paraId="50A57E25" w14:textId="77777777" w:rsidR="006A38D9" w:rsidRDefault="00000000">
            <w:pPr>
              <w:spacing w:after="0"/>
            </w:pPr>
            <w:r>
              <w:rPr>
                <w:rFonts w:ascii="Calibri" w:hAnsi="Calibri"/>
                <w:color w:val="2D3748"/>
                <w:sz w:val="18"/>
              </w:rPr>
              <w:t>Integer [0 - 72]</w:t>
            </w:r>
          </w:p>
        </w:tc>
        <w:tc>
          <w:tcPr>
            <w:tcW w:w="4176" w:type="dxa"/>
            <w:shd w:val="clear" w:color="auto" w:fill="F7FAFC"/>
            <w:tcMar>
              <w:top w:w="70" w:type="dxa"/>
              <w:left w:w="100" w:type="dxa"/>
              <w:bottom w:w="70" w:type="dxa"/>
              <w:right w:w="100" w:type="dxa"/>
            </w:tcMar>
          </w:tcPr>
          <w:p w14:paraId="77E52CED" w14:textId="77777777" w:rsidR="006A38D9" w:rsidRDefault="00000000">
            <w:pPr>
              <w:spacing w:after="0"/>
            </w:pPr>
            <w:r>
              <w:rPr>
                <w:rFonts w:ascii="Calibri" w:hAnsi="Calibri"/>
                <w:color w:val="2D3748"/>
                <w:sz w:val="18"/>
              </w:rPr>
              <w:t>Erroneous negative tenures (-5), impossible values (145), missing records</w:t>
            </w:r>
          </w:p>
        </w:tc>
      </w:tr>
      <w:tr w:rsidR="006A38D9" w14:paraId="048F45AE" w14:textId="77777777">
        <w:trPr>
          <w:jc w:val="center"/>
        </w:trPr>
        <w:tc>
          <w:tcPr>
            <w:tcW w:w="1872" w:type="dxa"/>
            <w:shd w:val="clear" w:color="auto" w:fill="FFFFFF"/>
            <w:tcMar>
              <w:top w:w="70" w:type="dxa"/>
              <w:left w:w="100" w:type="dxa"/>
              <w:bottom w:w="70" w:type="dxa"/>
              <w:right w:w="100" w:type="dxa"/>
            </w:tcMar>
          </w:tcPr>
          <w:p w14:paraId="567CCA00" w14:textId="77777777" w:rsidR="006A38D9" w:rsidRDefault="00000000">
            <w:pPr>
              <w:spacing w:after="0"/>
            </w:pPr>
            <w:r>
              <w:rPr>
                <w:rFonts w:ascii="Calibri" w:hAnsi="Calibri"/>
                <w:color w:val="2D3748"/>
                <w:sz w:val="18"/>
              </w:rPr>
              <w:t>MonthlyCharges</w:t>
            </w:r>
          </w:p>
        </w:tc>
        <w:tc>
          <w:tcPr>
            <w:tcW w:w="1296" w:type="dxa"/>
            <w:shd w:val="clear" w:color="auto" w:fill="FFFFFF"/>
            <w:tcMar>
              <w:top w:w="70" w:type="dxa"/>
              <w:left w:w="100" w:type="dxa"/>
              <w:bottom w:w="70" w:type="dxa"/>
              <w:right w:w="100" w:type="dxa"/>
            </w:tcMar>
          </w:tcPr>
          <w:p w14:paraId="0C5E3879" w14:textId="77777777" w:rsidR="006A38D9" w:rsidRDefault="00000000">
            <w:pPr>
              <w:spacing w:after="0"/>
            </w:pPr>
            <w:r>
              <w:rPr>
                <w:rFonts w:ascii="Calibri" w:hAnsi="Calibri"/>
                <w:color w:val="2D3748"/>
                <w:sz w:val="18"/>
              </w:rPr>
              <w:t>object</w:t>
            </w:r>
          </w:p>
        </w:tc>
        <w:tc>
          <w:tcPr>
            <w:tcW w:w="2016" w:type="dxa"/>
            <w:shd w:val="clear" w:color="auto" w:fill="FFFFFF"/>
            <w:tcMar>
              <w:top w:w="70" w:type="dxa"/>
              <w:left w:w="100" w:type="dxa"/>
              <w:bottom w:w="70" w:type="dxa"/>
              <w:right w:w="100" w:type="dxa"/>
            </w:tcMar>
          </w:tcPr>
          <w:p w14:paraId="15A91E9A" w14:textId="77777777" w:rsidR="006A38D9" w:rsidRDefault="00000000">
            <w:pPr>
              <w:spacing w:after="0"/>
            </w:pPr>
            <w:r>
              <w:rPr>
                <w:rFonts w:ascii="Calibri" w:hAnsi="Calibri"/>
                <w:color w:val="2D3748"/>
                <w:sz w:val="18"/>
              </w:rPr>
              <w:t>Float [$18 - $120]</w:t>
            </w:r>
          </w:p>
        </w:tc>
        <w:tc>
          <w:tcPr>
            <w:tcW w:w="4176" w:type="dxa"/>
            <w:shd w:val="clear" w:color="auto" w:fill="FFFFFF"/>
            <w:tcMar>
              <w:top w:w="70" w:type="dxa"/>
              <w:left w:w="100" w:type="dxa"/>
              <w:bottom w:w="70" w:type="dxa"/>
              <w:right w:w="100" w:type="dxa"/>
            </w:tcMar>
          </w:tcPr>
          <w:p w14:paraId="1407A69B" w14:textId="77777777" w:rsidR="006A38D9" w:rsidRDefault="00000000">
            <w:pPr>
              <w:spacing w:after="0"/>
            </w:pPr>
            <w:r>
              <w:rPr>
                <w:rFonts w:ascii="Calibri" w:hAnsi="Calibri"/>
                <w:color w:val="2D3748"/>
                <w:sz w:val="18"/>
              </w:rPr>
              <w:t>Currency prefixes ('$75.50'), negative values ('-45.0'), extreme outliers ($400+)</w:t>
            </w:r>
          </w:p>
        </w:tc>
      </w:tr>
      <w:tr w:rsidR="006A38D9" w14:paraId="463669BD" w14:textId="77777777">
        <w:trPr>
          <w:jc w:val="center"/>
        </w:trPr>
        <w:tc>
          <w:tcPr>
            <w:tcW w:w="1872" w:type="dxa"/>
            <w:shd w:val="clear" w:color="auto" w:fill="F7FAFC"/>
            <w:tcMar>
              <w:top w:w="70" w:type="dxa"/>
              <w:left w:w="100" w:type="dxa"/>
              <w:bottom w:w="70" w:type="dxa"/>
              <w:right w:w="100" w:type="dxa"/>
            </w:tcMar>
          </w:tcPr>
          <w:p w14:paraId="0770CEA0" w14:textId="77777777" w:rsidR="006A38D9" w:rsidRDefault="00000000">
            <w:pPr>
              <w:spacing w:after="0"/>
            </w:pPr>
            <w:r>
              <w:rPr>
                <w:rFonts w:ascii="Calibri" w:hAnsi="Calibri"/>
                <w:color w:val="2D3748"/>
                <w:sz w:val="18"/>
              </w:rPr>
              <w:t>TotalCharges</w:t>
            </w:r>
          </w:p>
        </w:tc>
        <w:tc>
          <w:tcPr>
            <w:tcW w:w="1296" w:type="dxa"/>
            <w:shd w:val="clear" w:color="auto" w:fill="F7FAFC"/>
            <w:tcMar>
              <w:top w:w="70" w:type="dxa"/>
              <w:left w:w="100" w:type="dxa"/>
              <w:bottom w:w="70" w:type="dxa"/>
              <w:right w:w="100" w:type="dxa"/>
            </w:tcMar>
          </w:tcPr>
          <w:p w14:paraId="0DB37C43" w14:textId="77777777" w:rsidR="006A38D9" w:rsidRDefault="00000000">
            <w:pPr>
              <w:spacing w:after="0"/>
            </w:pPr>
            <w:r>
              <w:rPr>
                <w:rFonts w:ascii="Calibri" w:hAnsi="Calibri"/>
                <w:color w:val="2D3748"/>
                <w:sz w:val="18"/>
              </w:rPr>
              <w:t>object</w:t>
            </w:r>
          </w:p>
        </w:tc>
        <w:tc>
          <w:tcPr>
            <w:tcW w:w="2016" w:type="dxa"/>
            <w:shd w:val="clear" w:color="auto" w:fill="F7FAFC"/>
            <w:tcMar>
              <w:top w:w="70" w:type="dxa"/>
              <w:left w:w="100" w:type="dxa"/>
              <w:bottom w:w="70" w:type="dxa"/>
              <w:right w:w="100" w:type="dxa"/>
            </w:tcMar>
          </w:tcPr>
          <w:p w14:paraId="39B2C94B" w14:textId="77777777" w:rsidR="006A38D9" w:rsidRDefault="00000000">
            <w:pPr>
              <w:spacing w:after="0"/>
            </w:pPr>
            <w:r>
              <w:rPr>
                <w:rFonts w:ascii="Calibri" w:hAnsi="Calibri"/>
                <w:color w:val="2D3748"/>
                <w:sz w:val="18"/>
              </w:rPr>
              <w:t>Float (Monetary)</w:t>
            </w:r>
          </w:p>
        </w:tc>
        <w:tc>
          <w:tcPr>
            <w:tcW w:w="4176" w:type="dxa"/>
            <w:shd w:val="clear" w:color="auto" w:fill="F7FAFC"/>
            <w:tcMar>
              <w:top w:w="70" w:type="dxa"/>
              <w:left w:w="100" w:type="dxa"/>
              <w:bottom w:w="70" w:type="dxa"/>
              <w:right w:w="100" w:type="dxa"/>
            </w:tcMar>
          </w:tcPr>
          <w:p w14:paraId="1AE10981" w14:textId="77777777" w:rsidR="006A38D9" w:rsidRDefault="00000000">
            <w:pPr>
              <w:spacing w:after="0"/>
            </w:pPr>
            <w:r>
              <w:rPr>
                <w:rFonts w:ascii="Calibri" w:hAnsi="Calibri"/>
                <w:color w:val="2D3748"/>
                <w:sz w:val="18"/>
              </w:rPr>
              <w:t>Whitespace empty strings (' '), missing values, currency symbols</w:t>
            </w:r>
          </w:p>
        </w:tc>
      </w:tr>
      <w:tr w:rsidR="006A38D9" w14:paraId="15F48017" w14:textId="77777777">
        <w:trPr>
          <w:jc w:val="center"/>
        </w:trPr>
        <w:tc>
          <w:tcPr>
            <w:tcW w:w="1872" w:type="dxa"/>
            <w:shd w:val="clear" w:color="auto" w:fill="FFFFFF"/>
            <w:tcMar>
              <w:top w:w="70" w:type="dxa"/>
              <w:left w:w="100" w:type="dxa"/>
              <w:bottom w:w="70" w:type="dxa"/>
              <w:right w:w="100" w:type="dxa"/>
            </w:tcMar>
          </w:tcPr>
          <w:p w14:paraId="30834344" w14:textId="77777777" w:rsidR="006A38D9" w:rsidRDefault="00000000">
            <w:pPr>
              <w:spacing w:after="0"/>
            </w:pPr>
            <w:r>
              <w:rPr>
                <w:rFonts w:ascii="Calibri" w:hAnsi="Calibri"/>
                <w:color w:val="2D3748"/>
                <w:sz w:val="18"/>
              </w:rPr>
              <w:t>SignupDate</w:t>
            </w:r>
          </w:p>
        </w:tc>
        <w:tc>
          <w:tcPr>
            <w:tcW w:w="1296" w:type="dxa"/>
            <w:shd w:val="clear" w:color="auto" w:fill="FFFFFF"/>
            <w:tcMar>
              <w:top w:w="70" w:type="dxa"/>
              <w:left w:w="100" w:type="dxa"/>
              <w:bottom w:w="70" w:type="dxa"/>
              <w:right w:w="100" w:type="dxa"/>
            </w:tcMar>
          </w:tcPr>
          <w:p w14:paraId="36B845BF" w14:textId="77777777" w:rsidR="006A38D9" w:rsidRDefault="00000000">
            <w:pPr>
              <w:spacing w:after="0"/>
            </w:pPr>
            <w:r>
              <w:rPr>
                <w:rFonts w:ascii="Calibri" w:hAnsi="Calibri"/>
                <w:color w:val="2D3748"/>
                <w:sz w:val="18"/>
              </w:rPr>
              <w:t>object</w:t>
            </w:r>
          </w:p>
        </w:tc>
        <w:tc>
          <w:tcPr>
            <w:tcW w:w="2016" w:type="dxa"/>
            <w:shd w:val="clear" w:color="auto" w:fill="FFFFFF"/>
            <w:tcMar>
              <w:top w:w="70" w:type="dxa"/>
              <w:left w:w="100" w:type="dxa"/>
              <w:bottom w:w="70" w:type="dxa"/>
              <w:right w:w="100" w:type="dxa"/>
            </w:tcMar>
          </w:tcPr>
          <w:p w14:paraId="56587326" w14:textId="77777777" w:rsidR="006A38D9" w:rsidRDefault="00000000">
            <w:pPr>
              <w:spacing w:after="0"/>
            </w:pPr>
            <w:r>
              <w:rPr>
                <w:rFonts w:ascii="Calibri" w:hAnsi="Calibri"/>
                <w:color w:val="2D3748"/>
                <w:sz w:val="18"/>
              </w:rPr>
              <w:t>ISO Date (YYYY-MM-DD)</w:t>
            </w:r>
          </w:p>
        </w:tc>
        <w:tc>
          <w:tcPr>
            <w:tcW w:w="4176" w:type="dxa"/>
            <w:shd w:val="clear" w:color="auto" w:fill="FFFFFF"/>
            <w:tcMar>
              <w:top w:w="70" w:type="dxa"/>
              <w:left w:w="100" w:type="dxa"/>
              <w:bottom w:w="70" w:type="dxa"/>
              <w:right w:w="100" w:type="dxa"/>
            </w:tcMar>
          </w:tcPr>
          <w:p w14:paraId="1A464C94" w14:textId="77777777" w:rsidR="006A38D9" w:rsidRDefault="00000000">
            <w:pPr>
              <w:spacing w:after="0"/>
            </w:pPr>
            <w:r>
              <w:rPr>
                <w:rFonts w:ascii="Calibri" w:hAnsi="Calibri"/>
                <w:color w:val="2D3748"/>
                <w:sz w:val="18"/>
              </w:rPr>
              <w:t>Heterogeneous formats ('2021-04-12', '12/04/2021', 'Apr 12, 2021', 'INVALID_DATE')</w:t>
            </w:r>
          </w:p>
        </w:tc>
      </w:tr>
      <w:tr w:rsidR="006A38D9" w14:paraId="59FF5DD9" w14:textId="77777777">
        <w:trPr>
          <w:jc w:val="center"/>
        </w:trPr>
        <w:tc>
          <w:tcPr>
            <w:tcW w:w="1872" w:type="dxa"/>
            <w:shd w:val="clear" w:color="auto" w:fill="F7FAFC"/>
            <w:tcMar>
              <w:top w:w="70" w:type="dxa"/>
              <w:left w:w="100" w:type="dxa"/>
              <w:bottom w:w="70" w:type="dxa"/>
              <w:right w:w="100" w:type="dxa"/>
            </w:tcMar>
          </w:tcPr>
          <w:p w14:paraId="5FE2C047" w14:textId="77777777" w:rsidR="006A38D9" w:rsidRDefault="00000000">
            <w:pPr>
              <w:spacing w:after="0"/>
            </w:pPr>
            <w:r>
              <w:rPr>
                <w:rFonts w:ascii="Calibri" w:hAnsi="Calibri"/>
                <w:color w:val="2D3748"/>
                <w:sz w:val="18"/>
              </w:rPr>
              <w:t>SatisfactionScore</w:t>
            </w:r>
          </w:p>
        </w:tc>
        <w:tc>
          <w:tcPr>
            <w:tcW w:w="1296" w:type="dxa"/>
            <w:shd w:val="clear" w:color="auto" w:fill="F7FAFC"/>
            <w:tcMar>
              <w:top w:w="70" w:type="dxa"/>
              <w:left w:w="100" w:type="dxa"/>
              <w:bottom w:w="70" w:type="dxa"/>
              <w:right w:w="100" w:type="dxa"/>
            </w:tcMar>
          </w:tcPr>
          <w:p w14:paraId="18F76067" w14:textId="77777777" w:rsidR="006A38D9" w:rsidRDefault="00000000">
            <w:pPr>
              <w:spacing w:after="0"/>
            </w:pPr>
            <w:r>
              <w:rPr>
                <w:rFonts w:ascii="Calibri" w:hAnsi="Calibri"/>
                <w:color w:val="2D3748"/>
                <w:sz w:val="18"/>
              </w:rPr>
              <w:t>float64</w:t>
            </w:r>
          </w:p>
        </w:tc>
        <w:tc>
          <w:tcPr>
            <w:tcW w:w="2016" w:type="dxa"/>
            <w:shd w:val="clear" w:color="auto" w:fill="F7FAFC"/>
            <w:tcMar>
              <w:top w:w="70" w:type="dxa"/>
              <w:left w:w="100" w:type="dxa"/>
              <w:bottom w:w="70" w:type="dxa"/>
              <w:right w:w="100" w:type="dxa"/>
            </w:tcMar>
          </w:tcPr>
          <w:p w14:paraId="653A0584" w14:textId="77777777" w:rsidR="006A38D9" w:rsidRDefault="00000000">
            <w:pPr>
              <w:spacing w:after="0"/>
            </w:pPr>
            <w:r>
              <w:rPr>
                <w:rFonts w:ascii="Calibri" w:hAnsi="Calibri"/>
                <w:color w:val="2D3748"/>
                <w:sz w:val="18"/>
              </w:rPr>
              <w:t>Integer [1 - 5]</w:t>
            </w:r>
          </w:p>
        </w:tc>
        <w:tc>
          <w:tcPr>
            <w:tcW w:w="4176" w:type="dxa"/>
            <w:shd w:val="clear" w:color="auto" w:fill="F7FAFC"/>
            <w:tcMar>
              <w:top w:w="70" w:type="dxa"/>
              <w:left w:w="100" w:type="dxa"/>
              <w:bottom w:w="70" w:type="dxa"/>
              <w:right w:w="100" w:type="dxa"/>
            </w:tcMar>
          </w:tcPr>
          <w:p w14:paraId="7DF27855" w14:textId="77777777" w:rsidR="006A38D9" w:rsidRDefault="00000000">
            <w:pPr>
              <w:spacing w:after="0"/>
            </w:pPr>
            <w:r>
              <w:rPr>
                <w:rFonts w:ascii="Calibri" w:hAnsi="Calibri"/>
                <w:color w:val="2D3748"/>
                <w:sz w:val="18"/>
              </w:rPr>
              <w:t>Out-of-bound sensor entries (0, 99), null entries</w:t>
            </w:r>
          </w:p>
        </w:tc>
      </w:tr>
      <w:tr w:rsidR="006A38D9" w14:paraId="713BB97F" w14:textId="77777777">
        <w:trPr>
          <w:jc w:val="center"/>
        </w:trPr>
        <w:tc>
          <w:tcPr>
            <w:tcW w:w="1872" w:type="dxa"/>
            <w:shd w:val="clear" w:color="auto" w:fill="FFFFFF"/>
            <w:tcMar>
              <w:top w:w="70" w:type="dxa"/>
              <w:left w:w="100" w:type="dxa"/>
              <w:bottom w:w="70" w:type="dxa"/>
              <w:right w:w="100" w:type="dxa"/>
            </w:tcMar>
          </w:tcPr>
          <w:p w14:paraId="34C0292C" w14:textId="77777777" w:rsidR="006A38D9" w:rsidRDefault="00000000">
            <w:pPr>
              <w:spacing w:after="0"/>
            </w:pPr>
            <w:r>
              <w:rPr>
                <w:rFonts w:ascii="Calibri" w:hAnsi="Calibri"/>
                <w:color w:val="2D3748"/>
                <w:sz w:val="18"/>
              </w:rPr>
              <w:t>Churn</w:t>
            </w:r>
          </w:p>
        </w:tc>
        <w:tc>
          <w:tcPr>
            <w:tcW w:w="1296" w:type="dxa"/>
            <w:shd w:val="clear" w:color="auto" w:fill="FFFFFF"/>
            <w:tcMar>
              <w:top w:w="70" w:type="dxa"/>
              <w:left w:w="100" w:type="dxa"/>
              <w:bottom w:w="70" w:type="dxa"/>
              <w:right w:w="100" w:type="dxa"/>
            </w:tcMar>
          </w:tcPr>
          <w:p w14:paraId="4AF84092" w14:textId="77777777" w:rsidR="006A38D9" w:rsidRDefault="00000000">
            <w:pPr>
              <w:spacing w:after="0"/>
            </w:pPr>
            <w:r>
              <w:rPr>
                <w:rFonts w:ascii="Calibri" w:hAnsi="Calibri"/>
                <w:color w:val="2D3748"/>
                <w:sz w:val="18"/>
              </w:rPr>
              <w:t>object</w:t>
            </w:r>
          </w:p>
        </w:tc>
        <w:tc>
          <w:tcPr>
            <w:tcW w:w="2016" w:type="dxa"/>
            <w:shd w:val="clear" w:color="auto" w:fill="FFFFFF"/>
            <w:tcMar>
              <w:top w:w="70" w:type="dxa"/>
              <w:left w:w="100" w:type="dxa"/>
              <w:bottom w:w="70" w:type="dxa"/>
              <w:right w:w="100" w:type="dxa"/>
            </w:tcMar>
          </w:tcPr>
          <w:p w14:paraId="30D1F4BC" w14:textId="77777777" w:rsidR="006A38D9" w:rsidRDefault="00000000">
            <w:pPr>
              <w:spacing w:after="0"/>
            </w:pPr>
            <w:r>
              <w:rPr>
                <w:rFonts w:ascii="Calibri" w:hAnsi="Calibri"/>
                <w:color w:val="2D3748"/>
                <w:sz w:val="18"/>
              </w:rPr>
              <w:t>Binary Flag</w:t>
            </w:r>
          </w:p>
        </w:tc>
        <w:tc>
          <w:tcPr>
            <w:tcW w:w="4176" w:type="dxa"/>
            <w:shd w:val="clear" w:color="auto" w:fill="FFFFFF"/>
            <w:tcMar>
              <w:top w:w="70" w:type="dxa"/>
              <w:left w:w="100" w:type="dxa"/>
              <w:bottom w:w="70" w:type="dxa"/>
              <w:right w:w="100" w:type="dxa"/>
            </w:tcMar>
          </w:tcPr>
          <w:p w14:paraId="01A6A605" w14:textId="77777777" w:rsidR="006A38D9" w:rsidRDefault="00000000">
            <w:pPr>
              <w:spacing w:after="0"/>
            </w:pPr>
            <w:r>
              <w:rPr>
                <w:rFonts w:ascii="Calibri" w:hAnsi="Calibri"/>
                <w:color w:val="2D3748"/>
                <w:sz w:val="18"/>
              </w:rPr>
              <w:t>Target noise ('Yes', 'No', 'yes', 'no', missing values)</w:t>
            </w:r>
          </w:p>
        </w:tc>
      </w:tr>
    </w:tbl>
    <w:p w14:paraId="1B48395F" w14:textId="77777777" w:rsidR="006A38D9" w:rsidRDefault="00000000">
      <w:pPr>
        <w:pStyle w:val="Heading1"/>
        <w:spacing w:before="320" w:after="120"/>
      </w:pPr>
      <w:r>
        <w:rPr>
          <w:rFonts w:ascii="Calibri" w:hAnsi="Calibri"/>
          <w:color w:val="1A365D"/>
          <w:sz w:val="32"/>
        </w:rPr>
        <w:t>4. Exploratory Data Quality Auditing &amp; Missingness Analysis</w:t>
      </w:r>
    </w:p>
    <w:p w14:paraId="3CCDB6AC" w14:textId="77777777" w:rsidR="006A38D9" w:rsidRDefault="00000000">
      <w:r>
        <w:t>A critical pitfall in standard data cleaning workflows is evaluating null values solely via simplistic `.isnull().sum()` checks. Real-world data systems frequently contain hidden missingness—blank whitespace strings, sentinel placeholders ('N/A', 'NULL', 'INVALID_DATE'), and unparsed empty spaces. Our diagnostic audit uncovered that TotalCharges exhibited 113 explicit NaN values alongside 173 hidden whitespace entries, yielding a true missingness rate of 11.44%.</w:t>
      </w:r>
    </w:p>
    <w:p w14:paraId="3AE5B110" w14:textId="77777777" w:rsidR="006A38D9" w:rsidRDefault="00000000">
      <w:pPr>
        <w:keepNext/>
        <w:spacing w:before="160" w:after="40"/>
        <w:jc w:val="center"/>
      </w:pPr>
      <w:r>
        <w:rPr>
          <w:noProof/>
        </w:rPr>
        <w:drawing>
          <wp:inline distT="0" distB="0" distL="0" distR="0" wp14:anchorId="06BB8B5A" wp14:editId="63DDA607">
            <wp:extent cx="5669280" cy="2834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issing_values_bar.png"/>
                    <pic:cNvPicPr/>
                  </pic:nvPicPr>
                  <pic:blipFill>
                    <a:blip r:embed="rId7"/>
                    <a:stretch>
                      <a:fillRect/>
                    </a:stretch>
                  </pic:blipFill>
                  <pic:spPr>
                    <a:xfrm>
                      <a:off x="0" y="0"/>
                      <a:ext cx="5669280" cy="2834640"/>
                    </a:xfrm>
                    <a:prstGeom prst="rect">
                      <a:avLst/>
                    </a:prstGeom>
                  </pic:spPr>
                </pic:pic>
              </a:graphicData>
            </a:graphic>
          </wp:inline>
        </w:drawing>
      </w:r>
    </w:p>
    <w:p w14:paraId="18C67EB8" w14:textId="77777777" w:rsidR="006A38D9" w:rsidRDefault="00000000">
      <w:pPr>
        <w:spacing w:after="160"/>
        <w:jc w:val="center"/>
      </w:pPr>
      <w:r>
        <w:rPr>
          <w:rFonts w:ascii="Calibri" w:hAnsi="Calibri"/>
          <w:i/>
          <w:color w:val="718096"/>
          <w:sz w:val="18"/>
        </w:rPr>
        <w:t>Figure: Audit of True Missing &amp; Incomplete Values Across Dataset Features</w:t>
      </w:r>
    </w:p>
    <w:p w14:paraId="11F80C66" w14:textId="77777777" w:rsidR="006A38D9" w:rsidRDefault="00000000">
      <w:pPr>
        <w:keepNext/>
        <w:spacing w:before="160" w:after="40"/>
        <w:jc w:val="center"/>
      </w:pPr>
      <w:r>
        <w:rPr>
          <w:noProof/>
        </w:rPr>
        <w:drawing>
          <wp:inline distT="0" distB="0" distL="0" distR="0" wp14:anchorId="49374C6F" wp14:editId="697C1BC2">
            <wp:extent cx="5669280" cy="24296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issing_data_matrix.png"/>
                    <pic:cNvPicPr/>
                  </pic:nvPicPr>
                  <pic:blipFill>
                    <a:blip r:embed="rId8"/>
                    <a:stretch>
                      <a:fillRect/>
                    </a:stretch>
                  </pic:blipFill>
                  <pic:spPr>
                    <a:xfrm>
                      <a:off x="0" y="0"/>
                      <a:ext cx="5669280" cy="2429691"/>
                    </a:xfrm>
                    <a:prstGeom prst="rect">
                      <a:avLst/>
                    </a:prstGeom>
                  </pic:spPr>
                </pic:pic>
              </a:graphicData>
            </a:graphic>
          </wp:inline>
        </w:drawing>
      </w:r>
    </w:p>
    <w:p w14:paraId="74005754" w14:textId="77777777" w:rsidR="006A38D9" w:rsidRDefault="00000000">
      <w:pPr>
        <w:spacing w:after="160"/>
        <w:jc w:val="center"/>
      </w:pPr>
      <w:r>
        <w:rPr>
          <w:rFonts w:ascii="Calibri" w:hAnsi="Calibri"/>
          <w:i/>
          <w:color w:val="718096"/>
          <w:sz w:val="18"/>
        </w:rPr>
        <w:t>Figure: Binary Missingness Pattern Matrix Across 2,500 Ingested Observations</w:t>
      </w:r>
    </w:p>
    <w:p w14:paraId="4C232D26" w14:textId="77777777" w:rsidR="006A38D9" w:rsidRDefault="00000000">
      <w:pPr>
        <w:spacing w:before="120" w:after="40"/>
      </w:pPr>
      <w:r>
        <w:rPr>
          <w:rFonts w:ascii="Calibri" w:hAnsi="Calibri"/>
          <w:b/>
          <w:color w:val="4A5568"/>
          <w:sz w:val="19"/>
        </w:rPr>
        <w:t>Code Snippet: Comprehensive Hidden Missingness and Sentinel Value Detector</w:t>
      </w:r>
    </w:p>
    <w:tbl>
      <w:tblPr>
        <w:tblW w:w="0" w:type="auto"/>
        <w:jc w:val="center"/>
        <w:tblLayout w:type="fixed"/>
        <w:tblLook w:val="04A0" w:firstRow="1" w:lastRow="0" w:firstColumn="1" w:lastColumn="0" w:noHBand="0" w:noVBand="1"/>
      </w:tblPr>
      <w:tblGrid>
        <w:gridCol w:w="9360"/>
      </w:tblGrid>
      <w:tr w:rsidR="006A38D9" w14:paraId="02B1F2C2" w14:textId="77777777">
        <w:trPr>
          <w:jc w:val="center"/>
        </w:trPr>
        <w:tc>
          <w:tcPr>
            <w:tcW w:w="9360" w:type="dxa"/>
            <w:tcBorders>
              <w:top w:val="single" w:sz="6" w:space="0" w:color="CBD5E0"/>
              <w:left w:val="single" w:sz="18" w:space="0" w:color="4A5568"/>
              <w:bottom w:val="single" w:sz="6" w:space="0" w:color="CBD5E0"/>
              <w:right w:val="single" w:sz="6" w:space="0" w:color="CBD5E0"/>
            </w:tcBorders>
            <w:shd w:val="clear" w:color="auto" w:fill="F7FAFC"/>
            <w:tcMar>
              <w:top w:w="100" w:type="dxa"/>
              <w:left w:w="140" w:type="dxa"/>
              <w:bottom w:w="100" w:type="dxa"/>
              <w:right w:w="140" w:type="dxa"/>
            </w:tcMar>
          </w:tcPr>
          <w:p w14:paraId="7C87D98D" w14:textId="77777777" w:rsidR="006A38D9" w:rsidRDefault="00000000">
            <w:pPr>
              <w:spacing w:after="0" w:line="252" w:lineRule="auto"/>
            </w:pPr>
            <w:r>
              <w:rPr>
                <w:rFonts w:ascii="Consolas" w:hAnsi="Consolas"/>
                <w:color w:val="1A202C"/>
                <w:sz w:val="17"/>
              </w:rPr>
              <w:t>def audit_hidden_missingness(df):</w:t>
            </w:r>
            <w:r>
              <w:rPr>
                <w:rFonts w:ascii="Consolas" w:hAnsi="Consolas"/>
                <w:color w:val="1A202C"/>
                <w:sz w:val="17"/>
              </w:rPr>
              <w:br/>
              <w:t xml:space="preserve">    missing_summary = []</w:t>
            </w:r>
            <w:r>
              <w:rPr>
                <w:rFonts w:ascii="Consolas" w:hAnsi="Consolas"/>
                <w:color w:val="1A202C"/>
                <w:sz w:val="17"/>
              </w:rPr>
              <w:br/>
              <w:t xml:space="preserve">    for col in df.columns:</w:t>
            </w:r>
            <w:r>
              <w:rPr>
                <w:rFonts w:ascii="Consolas" w:hAnsi="Consolas"/>
                <w:color w:val="1A202C"/>
                <w:sz w:val="17"/>
              </w:rPr>
              <w:br/>
              <w:t xml:space="preserve">        null_count = df[col].isnull().sum()</w:t>
            </w:r>
            <w:r>
              <w:rPr>
                <w:rFonts w:ascii="Consolas" w:hAnsi="Consolas"/>
                <w:color w:val="1A202C"/>
                <w:sz w:val="17"/>
              </w:rPr>
              <w:br/>
              <w:t xml:space="preserve">        blank_count = 0</w:t>
            </w:r>
            <w:r>
              <w:rPr>
                <w:rFonts w:ascii="Consolas" w:hAnsi="Consolas"/>
                <w:color w:val="1A202C"/>
                <w:sz w:val="17"/>
              </w:rPr>
              <w:br/>
              <w:t xml:space="preserve">        if df[col].dtype == 'object':</w:t>
            </w:r>
            <w:r>
              <w:rPr>
                <w:rFonts w:ascii="Consolas" w:hAnsi="Consolas"/>
                <w:color w:val="1A202C"/>
                <w:sz w:val="17"/>
              </w:rPr>
              <w:br/>
              <w:t xml:space="preserve">            blank_count = df[col].apply(lambda x: 1 if isinstance(x, str) and </w:t>
            </w:r>
            <w:r>
              <w:rPr>
                <w:rFonts w:ascii="Consolas" w:hAnsi="Consolas"/>
                <w:color w:val="1A202C"/>
                <w:sz w:val="17"/>
              </w:rPr>
              <w:br/>
              <w:t xml:space="preserve">                (x.strip() == '' or x.strip().upper() in ['NA', 'N/A', 'NULL', 'NONE']) else 0).sum()</w:t>
            </w:r>
            <w:r>
              <w:rPr>
                <w:rFonts w:ascii="Consolas" w:hAnsi="Consolas"/>
                <w:color w:val="1A202C"/>
                <w:sz w:val="17"/>
              </w:rPr>
              <w:br/>
              <w:t xml:space="preserve">        total_missing = null_count + blank_count</w:t>
            </w:r>
            <w:r>
              <w:rPr>
                <w:rFonts w:ascii="Consolas" w:hAnsi="Consolas"/>
                <w:color w:val="1A202C"/>
                <w:sz w:val="17"/>
              </w:rPr>
              <w:br/>
              <w:t xml:space="preserve">        missing_summary.append({</w:t>
            </w:r>
            <w:r>
              <w:rPr>
                <w:rFonts w:ascii="Consolas" w:hAnsi="Consolas"/>
                <w:color w:val="1A202C"/>
                <w:sz w:val="17"/>
              </w:rPr>
              <w:br/>
              <w:t xml:space="preserve">            'Feature': col, 'Raw Nulls': null_count, 'Hidden Blanks': blank_count,</w:t>
            </w:r>
            <w:r>
              <w:rPr>
                <w:rFonts w:ascii="Consolas" w:hAnsi="Consolas"/>
                <w:color w:val="1A202C"/>
                <w:sz w:val="17"/>
              </w:rPr>
              <w:br/>
              <w:t xml:space="preserve">            'Total Incomplete': total_missing, 'Missing %': round((total_missing / len(df)) * 100, 2)</w:t>
            </w:r>
            <w:r>
              <w:rPr>
                <w:rFonts w:ascii="Consolas" w:hAnsi="Consolas"/>
                <w:color w:val="1A202C"/>
                <w:sz w:val="17"/>
              </w:rPr>
              <w:br/>
              <w:t xml:space="preserve">        })</w:t>
            </w:r>
            <w:r>
              <w:rPr>
                <w:rFonts w:ascii="Consolas" w:hAnsi="Consolas"/>
                <w:color w:val="1A202C"/>
                <w:sz w:val="17"/>
              </w:rPr>
              <w:br/>
              <w:t xml:space="preserve">    return pd.DataFrame(missing_summary)</w:t>
            </w:r>
          </w:p>
        </w:tc>
      </w:tr>
    </w:tbl>
    <w:p w14:paraId="7FBAABC1" w14:textId="77777777" w:rsidR="006A38D9" w:rsidRDefault="006A38D9">
      <w:pPr>
        <w:spacing w:after="80"/>
      </w:pPr>
    </w:p>
    <w:p w14:paraId="375BFC8F" w14:textId="77777777" w:rsidR="006A38D9" w:rsidRDefault="00000000">
      <w:pPr>
        <w:pStyle w:val="Heading1"/>
        <w:spacing w:before="320" w:after="120"/>
      </w:pPr>
      <w:r>
        <w:rPr>
          <w:rFonts w:ascii="Calibri" w:hAnsi="Calibri"/>
          <w:color w:val="1A365D"/>
          <w:sz w:val="32"/>
        </w:rPr>
        <w:t>5. Systematic Data Cleaning &amp; Value Remediation</w:t>
      </w:r>
    </w:p>
    <w:p w14:paraId="5EF4C4A7" w14:textId="77777777" w:rsidR="006A38D9" w:rsidRDefault="00000000">
      <w:r>
        <w:t>Data remediation was executed through a modular, deterministic strategy structured around five pillars:</w:t>
      </w:r>
    </w:p>
    <w:p w14:paraId="6F29182D" w14:textId="77777777" w:rsidR="006A38D9" w:rsidRDefault="00000000">
      <w:pPr>
        <w:pStyle w:val="Heading2"/>
        <w:spacing w:before="240" w:after="80"/>
      </w:pPr>
      <w:r>
        <w:rPr>
          <w:rFonts w:ascii="Calibri" w:hAnsi="Calibri"/>
          <w:color w:val="2B6CB0"/>
        </w:rPr>
        <w:t>5.1 Primary Key Deduplication</w:t>
      </w:r>
    </w:p>
    <w:p w14:paraId="16916A90" w14:textId="77777777" w:rsidR="006A38D9" w:rsidRDefault="00000000">
      <w:r>
        <w:t>Customer records were validated for primary key uniqueness. Exactly 20 duplicate customer instances were identified and purged, retaining the primary first recorded entry to prevent artificial data leakage and inflated sample weighting.</w:t>
      </w:r>
    </w:p>
    <w:p w14:paraId="63B1E5A9" w14:textId="77777777" w:rsidR="006A38D9" w:rsidRDefault="00000000">
      <w:pPr>
        <w:pStyle w:val="Heading2"/>
        <w:spacing w:before="240" w:after="80"/>
      </w:pPr>
      <w:r>
        <w:rPr>
          <w:rFonts w:ascii="Calibri" w:hAnsi="Calibri"/>
          <w:color w:val="2B6CB0"/>
        </w:rPr>
        <w:t>5.2 Categorical Casing &amp; Whitespace Standardization</w:t>
      </w:r>
    </w:p>
    <w:p w14:paraId="3AC46BF2" w14:textId="77777777" w:rsidR="006A38D9" w:rsidRDefault="00000000">
      <w:r>
        <w:t>All text attributes were subjected to bidirectional whitespace trimming (`.str.strip()`), case folding, and dictionary mapping. For example, the variable Gender contained seven distinct noisy representations ('Male', 'male', 'MALE', 'FEMALE', 'Female', 'female', 'Fe-male') which were normalized into a canonical binary domain {'Male', 'Female'}.</w:t>
      </w:r>
    </w:p>
    <w:p w14:paraId="1C6DFDCE" w14:textId="77777777" w:rsidR="006A38D9" w:rsidRDefault="00000000">
      <w:pPr>
        <w:pStyle w:val="Heading2"/>
        <w:spacing w:before="240" w:after="80"/>
      </w:pPr>
      <w:r>
        <w:rPr>
          <w:rFonts w:ascii="Calibri" w:hAnsi="Calibri"/>
          <w:color w:val="2B6CB0"/>
        </w:rPr>
        <w:t>5.3 Numeric Parsing &amp; Domain Constraint Enforcement</w:t>
      </w:r>
    </w:p>
    <w:p w14:paraId="42AE87FA" w14:textId="77777777" w:rsidR="006A38D9" w:rsidRDefault="00000000">
      <w:r>
        <w:t>Financial metrics formatted as strings with currency symbols and commas were parsed into 64-bit floating point representations. Furthermore, domain-specific physical constraints were strictly enforced:</w:t>
      </w:r>
      <w:r>
        <w:br/>
        <w:t>• Monthly Charges: Values &lt; $0 (impossible negative billing) were flagged and converted to NaN for imputation.</w:t>
      </w:r>
      <w:r>
        <w:br/>
        <w:t>• Tenure Months: Values &lt; 0 and values &gt; 72 months (exceeding historical maximum operating window) were invalidated.</w:t>
      </w:r>
      <w:r>
        <w:br/>
        <w:t>• Satisfaction Ratings: Values outside the 1 to 5 Likert scale (e.g. 0, 99) were converted to NaN.</w:t>
      </w:r>
    </w:p>
    <w:p w14:paraId="3CA347E1" w14:textId="77777777" w:rsidR="006A38D9" w:rsidRDefault="00000000">
      <w:pPr>
        <w:pStyle w:val="Heading2"/>
        <w:spacing w:before="240" w:after="80"/>
      </w:pPr>
      <w:r>
        <w:rPr>
          <w:rFonts w:ascii="Calibri" w:hAnsi="Calibri"/>
          <w:color w:val="2B6CB0"/>
        </w:rPr>
        <w:t>5.4 Multi-Format Datetime Normalization</w:t>
      </w:r>
    </w:p>
    <w:p w14:paraId="5F095635" w14:textId="77777777" w:rsidR="006A38D9" w:rsidRDefault="00000000">
      <w:r>
        <w:t>Signup dates received in non-standard mixed formats ('YYYY-MM-DD', 'DD/MM/YYYY', 'Month DD, YYYY') were parsed using flexible datetime parsing. Corrupted sentinel dates ('INVALID_DATE') were mathematically back-calculated based on the customer's recorded tenure duration relative to the anchor reference timestamp.</w:t>
      </w:r>
    </w:p>
    <w:p w14:paraId="043D166F" w14:textId="77777777" w:rsidR="006A38D9" w:rsidRDefault="00000000">
      <w:pPr>
        <w:pStyle w:val="Heading2"/>
        <w:spacing w:before="240" w:after="80"/>
      </w:pPr>
      <w:r>
        <w:rPr>
          <w:rFonts w:ascii="Calibri" w:hAnsi="Calibri"/>
          <w:color w:val="2B6CB0"/>
        </w:rPr>
        <w:t>5.5 Advanced Imputation Strategy (KNN &amp; Mode)</w:t>
      </w:r>
    </w:p>
    <w:p w14:paraId="3692585F" w14:textId="77777777" w:rsidR="006A38D9" w:rsidRDefault="00000000">
      <w:r>
        <w:t>Rather than resorting to naive mean substitution (which artificially deflates feature variance and degrades correlation structures), we implemented K-Nearest Neighbors (KNN) Imputation (k=5, distance-weighted metric) across continuous numerical features (Tenure, Monthly Charges, Satisfaction Score). Categorical missing entries were filled using mode frequency.</w:t>
      </w:r>
    </w:p>
    <w:p w14:paraId="27550942" w14:textId="77777777" w:rsidR="006A38D9" w:rsidRDefault="00000000">
      <w:pPr>
        <w:spacing w:before="120" w:after="40"/>
      </w:pPr>
      <w:r>
        <w:rPr>
          <w:rFonts w:ascii="Calibri" w:hAnsi="Calibri"/>
          <w:b/>
          <w:color w:val="4A5568"/>
          <w:sz w:val="19"/>
        </w:rPr>
        <w:t>Code Snippet: KNN Multi-Attribute Imputation Pipeline</w:t>
      </w:r>
    </w:p>
    <w:tbl>
      <w:tblPr>
        <w:tblW w:w="0" w:type="auto"/>
        <w:jc w:val="center"/>
        <w:tblLayout w:type="fixed"/>
        <w:tblLook w:val="04A0" w:firstRow="1" w:lastRow="0" w:firstColumn="1" w:lastColumn="0" w:noHBand="0" w:noVBand="1"/>
      </w:tblPr>
      <w:tblGrid>
        <w:gridCol w:w="9360"/>
      </w:tblGrid>
      <w:tr w:rsidR="006A38D9" w14:paraId="2FA722F9" w14:textId="77777777">
        <w:trPr>
          <w:jc w:val="center"/>
        </w:trPr>
        <w:tc>
          <w:tcPr>
            <w:tcW w:w="9360" w:type="dxa"/>
            <w:tcBorders>
              <w:top w:val="single" w:sz="6" w:space="0" w:color="CBD5E0"/>
              <w:left w:val="single" w:sz="18" w:space="0" w:color="4A5568"/>
              <w:bottom w:val="single" w:sz="6" w:space="0" w:color="CBD5E0"/>
              <w:right w:val="single" w:sz="6" w:space="0" w:color="CBD5E0"/>
            </w:tcBorders>
            <w:shd w:val="clear" w:color="auto" w:fill="F7FAFC"/>
            <w:tcMar>
              <w:top w:w="100" w:type="dxa"/>
              <w:left w:w="140" w:type="dxa"/>
              <w:bottom w:w="100" w:type="dxa"/>
              <w:right w:w="140" w:type="dxa"/>
            </w:tcMar>
          </w:tcPr>
          <w:p w14:paraId="0450ED2A" w14:textId="77777777" w:rsidR="006A38D9" w:rsidRDefault="00000000">
            <w:pPr>
              <w:spacing w:after="0" w:line="252" w:lineRule="auto"/>
            </w:pPr>
            <w:r>
              <w:rPr>
                <w:rFonts w:ascii="Consolas" w:hAnsi="Consolas"/>
                <w:color w:val="1A202C"/>
                <w:sz w:val="17"/>
              </w:rPr>
              <w:t># Advanced KNN Imputation for Multidimensional Numerical Features</w:t>
            </w:r>
            <w:r>
              <w:rPr>
                <w:rFonts w:ascii="Consolas" w:hAnsi="Consolas"/>
                <w:color w:val="1A202C"/>
                <w:sz w:val="17"/>
              </w:rPr>
              <w:br/>
              <w:t>from sklearn.impute import KNNImputer</w:t>
            </w:r>
            <w:r>
              <w:rPr>
                <w:rFonts w:ascii="Consolas" w:hAnsi="Consolas"/>
                <w:color w:val="1A202C"/>
                <w:sz w:val="17"/>
              </w:rPr>
              <w:br/>
            </w:r>
            <w:r>
              <w:rPr>
                <w:rFonts w:ascii="Consolas" w:hAnsi="Consolas"/>
                <w:color w:val="1A202C"/>
                <w:sz w:val="17"/>
              </w:rPr>
              <w:br/>
              <w:t>num_cols = ['TenureMonths', 'MonthlyCharges', 'SatisfactionScore']</w:t>
            </w:r>
            <w:r>
              <w:rPr>
                <w:rFonts w:ascii="Consolas" w:hAnsi="Consolas"/>
                <w:color w:val="1A202C"/>
                <w:sz w:val="17"/>
              </w:rPr>
              <w:br/>
              <w:t>knn_imputer = KNNImputer(n_neighbors=5, weights='distance')</w:t>
            </w:r>
            <w:r>
              <w:rPr>
                <w:rFonts w:ascii="Consolas" w:hAnsi="Consolas"/>
                <w:color w:val="1A202C"/>
                <w:sz w:val="17"/>
              </w:rPr>
              <w:br/>
              <w:t>clean_df[num_cols] = knn_imputer.fit_transform(clean_df[num_cols])</w:t>
            </w:r>
            <w:r>
              <w:rPr>
                <w:rFonts w:ascii="Consolas" w:hAnsi="Consolas"/>
                <w:color w:val="1A202C"/>
                <w:sz w:val="17"/>
              </w:rPr>
              <w:br/>
              <w:t>clean_df['SatisfactionScore'] = clean_df['SatisfactionScore'].round().astype(int)</w:t>
            </w:r>
            <w:r>
              <w:rPr>
                <w:rFonts w:ascii="Consolas" w:hAnsi="Consolas"/>
                <w:color w:val="1A202C"/>
                <w:sz w:val="17"/>
              </w:rPr>
              <w:br/>
            </w:r>
            <w:r>
              <w:rPr>
                <w:rFonts w:ascii="Consolas" w:hAnsi="Consolas"/>
                <w:color w:val="1A202C"/>
                <w:sz w:val="17"/>
              </w:rPr>
              <w:br/>
              <w:t># Deterministic Logical Fill for Total Charges</w:t>
            </w:r>
            <w:r>
              <w:rPr>
                <w:rFonts w:ascii="Consolas" w:hAnsi="Consolas"/>
                <w:color w:val="1A202C"/>
                <w:sz w:val="17"/>
              </w:rPr>
              <w:br/>
              <w:t>clean_df['TotalCharges'] = clean_df['TotalCharges'].fillna(clean_df['TenureMonths'] * clean_df['MonthlyCharges'])</w:t>
            </w:r>
          </w:p>
        </w:tc>
      </w:tr>
    </w:tbl>
    <w:p w14:paraId="39F58592" w14:textId="77777777" w:rsidR="006A38D9" w:rsidRDefault="006A38D9">
      <w:pPr>
        <w:spacing w:after="80"/>
      </w:pPr>
    </w:p>
    <w:p w14:paraId="1B120716" w14:textId="77777777" w:rsidR="006A38D9" w:rsidRDefault="00000000">
      <w:pPr>
        <w:pStyle w:val="Heading1"/>
        <w:spacing w:before="320" w:after="120"/>
      </w:pPr>
      <w:r>
        <w:rPr>
          <w:rFonts w:ascii="Calibri" w:hAnsi="Calibri"/>
          <w:color w:val="1A365D"/>
          <w:sz w:val="32"/>
        </w:rPr>
        <w:t>6. Outlier Diagnostics, IQR Winsorization &amp; Treatment</w:t>
      </w:r>
    </w:p>
    <w:p w14:paraId="1DA690B0" w14:textId="77777777" w:rsidR="006A38D9" w:rsidRDefault="00000000">
      <w:r>
        <w:t>Outliers can heavily bias parameter estimation in ordinary least squares (OLS) regression, distort gradient updates in neural networks, and skew centroid calculations in k-means clustering. We performed statistical outlier detection utilizing the Tukey 1.5 × IQR (Interquartile Range) method.</w:t>
      </w:r>
    </w:p>
    <w:p w14:paraId="1A098489" w14:textId="77777777" w:rsidR="006A38D9" w:rsidRDefault="00000000">
      <w:pPr>
        <w:keepNext/>
        <w:spacing w:before="160" w:after="40"/>
        <w:jc w:val="center"/>
      </w:pPr>
      <w:r>
        <w:rPr>
          <w:noProof/>
        </w:rPr>
        <w:drawing>
          <wp:inline distT="0" distB="0" distL="0" distR="0" wp14:anchorId="5941CEB9" wp14:editId="4CA4629A">
            <wp:extent cx="5669280" cy="20247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outliers_before_cleaning.png"/>
                    <pic:cNvPicPr/>
                  </pic:nvPicPr>
                  <pic:blipFill>
                    <a:blip r:embed="rId9"/>
                    <a:stretch>
                      <a:fillRect/>
                    </a:stretch>
                  </pic:blipFill>
                  <pic:spPr>
                    <a:xfrm>
                      <a:off x="0" y="0"/>
                      <a:ext cx="5669280" cy="2024743"/>
                    </a:xfrm>
                    <a:prstGeom prst="rect">
                      <a:avLst/>
                    </a:prstGeom>
                  </pic:spPr>
                </pic:pic>
              </a:graphicData>
            </a:graphic>
          </wp:inline>
        </w:drawing>
      </w:r>
    </w:p>
    <w:p w14:paraId="7A2E3204" w14:textId="77777777" w:rsidR="006A38D9" w:rsidRDefault="00000000">
      <w:pPr>
        <w:spacing w:after="160"/>
        <w:jc w:val="center"/>
      </w:pPr>
      <w:r>
        <w:rPr>
          <w:rFonts w:ascii="Calibri" w:hAnsi="Calibri"/>
          <w:i/>
          <w:color w:val="718096"/>
          <w:sz w:val="18"/>
        </w:rPr>
        <w:t>Figure: Boxplot Diagnostics of Numerical Features Prior to Outlier Remediation</w:t>
      </w:r>
    </w:p>
    <w:tbl>
      <w:tblPr>
        <w:tblW w:w="0" w:type="auto"/>
        <w:jc w:val="center"/>
        <w:tblLayout w:type="fixed"/>
        <w:tblLook w:val="04A0" w:firstRow="1" w:lastRow="0" w:firstColumn="1" w:lastColumn="0" w:noHBand="0" w:noVBand="1"/>
      </w:tblPr>
      <w:tblGrid>
        <w:gridCol w:w="1872"/>
        <w:gridCol w:w="1152"/>
        <w:gridCol w:w="1152"/>
        <w:gridCol w:w="1152"/>
        <w:gridCol w:w="1296"/>
        <w:gridCol w:w="1296"/>
        <w:gridCol w:w="1440"/>
      </w:tblGrid>
      <w:tr w:rsidR="006A38D9" w14:paraId="4B5F7997" w14:textId="77777777">
        <w:trPr>
          <w:tblHeader/>
          <w:jc w:val="center"/>
        </w:trPr>
        <w:tc>
          <w:tcPr>
            <w:tcW w:w="1872" w:type="dxa"/>
            <w:shd w:val="clear" w:color="auto" w:fill="1A365D"/>
            <w:tcMar>
              <w:top w:w="100" w:type="dxa"/>
              <w:left w:w="100" w:type="dxa"/>
              <w:bottom w:w="100" w:type="dxa"/>
              <w:right w:w="100" w:type="dxa"/>
            </w:tcMar>
          </w:tcPr>
          <w:p w14:paraId="5941B0C6" w14:textId="77777777" w:rsidR="006A38D9" w:rsidRDefault="00000000">
            <w:pPr>
              <w:spacing w:after="0"/>
            </w:pPr>
            <w:r>
              <w:rPr>
                <w:rFonts w:ascii="Calibri" w:hAnsi="Calibri"/>
                <w:b/>
                <w:color w:val="FFFFFF"/>
                <w:sz w:val="19"/>
              </w:rPr>
              <w:t>Metric / Feature</w:t>
            </w:r>
          </w:p>
        </w:tc>
        <w:tc>
          <w:tcPr>
            <w:tcW w:w="1152" w:type="dxa"/>
            <w:shd w:val="clear" w:color="auto" w:fill="1A365D"/>
            <w:tcMar>
              <w:top w:w="100" w:type="dxa"/>
              <w:left w:w="100" w:type="dxa"/>
              <w:bottom w:w="100" w:type="dxa"/>
              <w:right w:w="100" w:type="dxa"/>
            </w:tcMar>
          </w:tcPr>
          <w:p w14:paraId="4827765E" w14:textId="77777777" w:rsidR="006A38D9" w:rsidRDefault="00000000">
            <w:pPr>
              <w:spacing w:after="0"/>
              <w:jc w:val="right"/>
            </w:pPr>
            <w:r>
              <w:rPr>
                <w:rFonts w:ascii="Calibri" w:hAnsi="Calibri"/>
                <w:b/>
                <w:color w:val="FFFFFF"/>
                <w:sz w:val="19"/>
              </w:rPr>
              <w:t>Q1 (25th %)</w:t>
            </w:r>
          </w:p>
        </w:tc>
        <w:tc>
          <w:tcPr>
            <w:tcW w:w="1152" w:type="dxa"/>
            <w:shd w:val="clear" w:color="auto" w:fill="1A365D"/>
            <w:tcMar>
              <w:top w:w="100" w:type="dxa"/>
              <w:left w:w="100" w:type="dxa"/>
              <w:bottom w:w="100" w:type="dxa"/>
              <w:right w:w="100" w:type="dxa"/>
            </w:tcMar>
          </w:tcPr>
          <w:p w14:paraId="2CF4D735" w14:textId="77777777" w:rsidR="006A38D9" w:rsidRDefault="00000000">
            <w:pPr>
              <w:spacing w:after="0"/>
              <w:jc w:val="right"/>
            </w:pPr>
            <w:r>
              <w:rPr>
                <w:rFonts w:ascii="Calibri" w:hAnsi="Calibri"/>
                <w:b/>
                <w:color w:val="FFFFFF"/>
                <w:sz w:val="19"/>
              </w:rPr>
              <w:t>Q3 (75th %)</w:t>
            </w:r>
          </w:p>
        </w:tc>
        <w:tc>
          <w:tcPr>
            <w:tcW w:w="1152" w:type="dxa"/>
            <w:shd w:val="clear" w:color="auto" w:fill="1A365D"/>
            <w:tcMar>
              <w:top w:w="100" w:type="dxa"/>
              <w:left w:w="100" w:type="dxa"/>
              <w:bottom w:w="100" w:type="dxa"/>
              <w:right w:w="100" w:type="dxa"/>
            </w:tcMar>
          </w:tcPr>
          <w:p w14:paraId="47F0C4AD" w14:textId="77777777" w:rsidR="006A38D9" w:rsidRDefault="00000000">
            <w:pPr>
              <w:spacing w:after="0"/>
              <w:jc w:val="right"/>
            </w:pPr>
            <w:r>
              <w:rPr>
                <w:rFonts w:ascii="Calibri" w:hAnsi="Calibri"/>
                <w:b/>
                <w:color w:val="FFFFFF"/>
                <w:sz w:val="19"/>
              </w:rPr>
              <w:t>IQR</w:t>
            </w:r>
          </w:p>
        </w:tc>
        <w:tc>
          <w:tcPr>
            <w:tcW w:w="1296" w:type="dxa"/>
            <w:shd w:val="clear" w:color="auto" w:fill="1A365D"/>
            <w:tcMar>
              <w:top w:w="100" w:type="dxa"/>
              <w:left w:w="100" w:type="dxa"/>
              <w:bottom w:w="100" w:type="dxa"/>
              <w:right w:w="100" w:type="dxa"/>
            </w:tcMar>
          </w:tcPr>
          <w:p w14:paraId="7AB5F211" w14:textId="77777777" w:rsidR="006A38D9" w:rsidRDefault="00000000">
            <w:pPr>
              <w:spacing w:after="0"/>
              <w:jc w:val="right"/>
            </w:pPr>
            <w:r>
              <w:rPr>
                <w:rFonts w:ascii="Calibri" w:hAnsi="Calibri"/>
                <w:b/>
                <w:color w:val="FFFFFF"/>
                <w:sz w:val="19"/>
              </w:rPr>
              <w:t>Lower Fence</w:t>
            </w:r>
          </w:p>
        </w:tc>
        <w:tc>
          <w:tcPr>
            <w:tcW w:w="1296" w:type="dxa"/>
            <w:shd w:val="clear" w:color="auto" w:fill="1A365D"/>
            <w:tcMar>
              <w:top w:w="100" w:type="dxa"/>
              <w:left w:w="100" w:type="dxa"/>
              <w:bottom w:w="100" w:type="dxa"/>
              <w:right w:w="100" w:type="dxa"/>
            </w:tcMar>
          </w:tcPr>
          <w:p w14:paraId="3114727C" w14:textId="77777777" w:rsidR="006A38D9" w:rsidRDefault="00000000">
            <w:pPr>
              <w:spacing w:after="0"/>
              <w:jc w:val="right"/>
            </w:pPr>
            <w:r>
              <w:rPr>
                <w:rFonts w:ascii="Calibri" w:hAnsi="Calibri"/>
                <w:b/>
                <w:color w:val="FFFFFF"/>
                <w:sz w:val="19"/>
              </w:rPr>
              <w:t>Upper Fence</w:t>
            </w:r>
          </w:p>
        </w:tc>
        <w:tc>
          <w:tcPr>
            <w:tcW w:w="1440" w:type="dxa"/>
            <w:shd w:val="clear" w:color="auto" w:fill="1A365D"/>
            <w:tcMar>
              <w:top w:w="100" w:type="dxa"/>
              <w:left w:w="100" w:type="dxa"/>
              <w:bottom w:w="100" w:type="dxa"/>
              <w:right w:w="100" w:type="dxa"/>
            </w:tcMar>
          </w:tcPr>
          <w:p w14:paraId="7878BFB5" w14:textId="77777777" w:rsidR="006A38D9" w:rsidRDefault="00000000">
            <w:pPr>
              <w:spacing w:after="0"/>
              <w:jc w:val="right"/>
            </w:pPr>
            <w:r>
              <w:rPr>
                <w:rFonts w:ascii="Calibri" w:hAnsi="Calibri"/>
                <w:b/>
                <w:color w:val="FFFFFF"/>
                <w:sz w:val="19"/>
              </w:rPr>
              <w:t>Outliers Capped</w:t>
            </w:r>
          </w:p>
        </w:tc>
      </w:tr>
      <w:tr w:rsidR="006A38D9" w14:paraId="4E8AFDA0" w14:textId="77777777">
        <w:trPr>
          <w:jc w:val="center"/>
        </w:trPr>
        <w:tc>
          <w:tcPr>
            <w:tcW w:w="1872" w:type="dxa"/>
            <w:shd w:val="clear" w:color="auto" w:fill="FFFFFF"/>
            <w:tcMar>
              <w:top w:w="70" w:type="dxa"/>
              <w:left w:w="100" w:type="dxa"/>
              <w:bottom w:w="70" w:type="dxa"/>
              <w:right w:w="100" w:type="dxa"/>
            </w:tcMar>
          </w:tcPr>
          <w:p w14:paraId="28C872FE" w14:textId="77777777" w:rsidR="006A38D9" w:rsidRDefault="00000000">
            <w:pPr>
              <w:spacing w:after="0"/>
            </w:pPr>
            <w:r>
              <w:rPr>
                <w:rFonts w:ascii="Calibri" w:hAnsi="Calibri"/>
                <w:color w:val="2D3748"/>
                <w:sz w:val="18"/>
              </w:rPr>
              <w:t>MonthlyCharges ($)</w:t>
            </w:r>
          </w:p>
        </w:tc>
        <w:tc>
          <w:tcPr>
            <w:tcW w:w="1152" w:type="dxa"/>
            <w:shd w:val="clear" w:color="auto" w:fill="FFFFFF"/>
            <w:tcMar>
              <w:top w:w="70" w:type="dxa"/>
              <w:left w:w="100" w:type="dxa"/>
              <w:bottom w:w="70" w:type="dxa"/>
              <w:right w:w="100" w:type="dxa"/>
            </w:tcMar>
          </w:tcPr>
          <w:p w14:paraId="2CF04BA6" w14:textId="77777777" w:rsidR="006A38D9" w:rsidRDefault="00000000">
            <w:pPr>
              <w:spacing w:after="0"/>
              <w:jc w:val="right"/>
            </w:pPr>
            <w:r>
              <w:rPr>
                <w:rFonts w:ascii="Calibri" w:hAnsi="Calibri"/>
                <w:color w:val="2D3748"/>
                <w:sz w:val="18"/>
              </w:rPr>
              <w:t>$44.61</w:t>
            </w:r>
          </w:p>
        </w:tc>
        <w:tc>
          <w:tcPr>
            <w:tcW w:w="1152" w:type="dxa"/>
            <w:shd w:val="clear" w:color="auto" w:fill="FFFFFF"/>
            <w:tcMar>
              <w:top w:w="70" w:type="dxa"/>
              <w:left w:w="100" w:type="dxa"/>
              <w:bottom w:w="70" w:type="dxa"/>
              <w:right w:w="100" w:type="dxa"/>
            </w:tcMar>
          </w:tcPr>
          <w:p w14:paraId="1992DCD3" w14:textId="77777777" w:rsidR="006A38D9" w:rsidRDefault="00000000">
            <w:pPr>
              <w:spacing w:after="0"/>
              <w:jc w:val="right"/>
            </w:pPr>
            <w:r>
              <w:rPr>
                <w:rFonts w:ascii="Calibri" w:hAnsi="Calibri"/>
                <w:color w:val="2D3748"/>
                <w:sz w:val="18"/>
              </w:rPr>
              <w:t>$85.57</w:t>
            </w:r>
          </w:p>
        </w:tc>
        <w:tc>
          <w:tcPr>
            <w:tcW w:w="1152" w:type="dxa"/>
            <w:shd w:val="clear" w:color="auto" w:fill="FFFFFF"/>
            <w:tcMar>
              <w:top w:w="70" w:type="dxa"/>
              <w:left w:w="100" w:type="dxa"/>
              <w:bottom w:w="70" w:type="dxa"/>
              <w:right w:w="100" w:type="dxa"/>
            </w:tcMar>
          </w:tcPr>
          <w:p w14:paraId="322E4300" w14:textId="77777777" w:rsidR="006A38D9" w:rsidRDefault="00000000">
            <w:pPr>
              <w:spacing w:after="0"/>
              <w:jc w:val="right"/>
            </w:pPr>
            <w:r>
              <w:rPr>
                <w:rFonts w:ascii="Calibri" w:hAnsi="Calibri"/>
                <w:color w:val="2D3748"/>
                <w:sz w:val="18"/>
              </w:rPr>
              <w:t>$40.96</w:t>
            </w:r>
          </w:p>
        </w:tc>
        <w:tc>
          <w:tcPr>
            <w:tcW w:w="1296" w:type="dxa"/>
            <w:shd w:val="clear" w:color="auto" w:fill="FFFFFF"/>
            <w:tcMar>
              <w:top w:w="70" w:type="dxa"/>
              <w:left w:w="100" w:type="dxa"/>
              <w:bottom w:w="70" w:type="dxa"/>
              <w:right w:w="100" w:type="dxa"/>
            </w:tcMar>
          </w:tcPr>
          <w:p w14:paraId="33CD2141" w14:textId="77777777" w:rsidR="006A38D9" w:rsidRDefault="00000000">
            <w:pPr>
              <w:spacing w:after="0"/>
              <w:jc w:val="right"/>
            </w:pPr>
            <w:r>
              <w:rPr>
                <w:rFonts w:ascii="Calibri" w:hAnsi="Calibri"/>
                <w:color w:val="2D3748"/>
                <w:sz w:val="18"/>
              </w:rPr>
              <w:t>$0.00</w:t>
            </w:r>
          </w:p>
        </w:tc>
        <w:tc>
          <w:tcPr>
            <w:tcW w:w="1296" w:type="dxa"/>
            <w:shd w:val="clear" w:color="auto" w:fill="FFFFFF"/>
            <w:tcMar>
              <w:top w:w="70" w:type="dxa"/>
              <w:left w:w="100" w:type="dxa"/>
              <w:bottom w:w="70" w:type="dxa"/>
              <w:right w:w="100" w:type="dxa"/>
            </w:tcMar>
          </w:tcPr>
          <w:p w14:paraId="5F8194AD" w14:textId="77777777" w:rsidR="006A38D9" w:rsidRDefault="00000000">
            <w:pPr>
              <w:spacing w:after="0"/>
              <w:jc w:val="right"/>
            </w:pPr>
            <w:r>
              <w:rPr>
                <w:rFonts w:ascii="Calibri" w:hAnsi="Calibri"/>
                <w:color w:val="2D3748"/>
                <w:sz w:val="18"/>
              </w:rPr>
              <w:t>$147.01</w:t>
            </w:r>
          </w:p>
        </w:tc>
        <w:tc>
          <w:tcPr>
            <w:tcW w:w="1440" w:type="dxa"/>
            <w:shd w:val="clear" w:color="auto" w:fill="FFFFFF"/>
            <w:tcMar>
              <w:top w:w="70" w:type="dxa"/>
              <w:left w:w="100" w:type="dxa"/>
              <w:bottom w:w="70" w:type="dxa"/>
              <w:right w:w="100" w:type="dxa"/>
            </w:tcMar>
          </w:tcPr>
          <w:p w14:paraId="0931976E" w14:textId="77777777" w:rsidR="006A38D9" w:rsidRDefault="00000000">
            <w:pPr>
              <w:spacing w:after="0"/>
              <w:jc w:val="right"/>
            </w:pPr>
            <w:r>
              <w:rPr>
                <w:rFonts w:ascii="Calibri" w:hAnsi="Calibri"/>
                <w:color w:val="2D3748"/>
                <w:sz w:val="18"/>
              </w:rPr>
              <w:t>12 records</w:t>
            </w:r>
          </w:p>
        </w:tc>
      </w:tr>
      <w:tr w:rsidR="006A38D9" w14:paraId="15CE2CCE" w14:textId="77777777">
        <w:trPr>
          <w:jc w:val="center"/>
        </w:trPr>
        <w:tc>
          <w:tcPr>
            <w:tcW w:w="1872" w:type="dxa"/>
            <w:shd w:val="clear" w:color="auto" w:fill="F7FAFC"/>
            <w:tcMar>
              <w:top w:w="70" w:type="dxa"/>
              <w:left w:w="100" w:type="dxa"/>
              <w:bottom w:w="70" w:type="dxa"/>
              <w:right w:w="100" w:type="dxa"/>
            </w:tcMar>
          </w:tcPr>
          <w:p w14:paraId="4530B279" w14:textId="77777777" w:rsidR="006A38D9" w:rsidRDefault="00000000">
            <w:pPr>
              <w:spacing w:after="0"/>
            </w:pPr>
            <w:r>
              <w:rPr>
                <w:rFonts w:ascii="Calibri" w:hAnsi="Calibri"/>
                <w:color w:val="2D3748"/>
                <w:sz w:val="18"/>
              </w:rPr>
              <w:t>TotalCharges ($)</w:t>
            </w:r>
          </w:p>
        </w:tc>
        <w:tc>
          <w:tcPr>
            <w:tcW w:w="1152" w:type="dxa"/>
            <w:shd w:val="clear" w:color="auto" w:fill="F7FAFC"/>
            <w:tcMar>
              <w:top w:w="70" w:type="dxa"/>
              <w:left w:w="100" w:type="dxa"/>
              <w:bottom w:w="70" w:type="dxa"/>
              <w:right w:w="100" w:type="dxa"/>
            </w:tcMar>
          </w:tcPr>
          <w:p w14:paraId="783BB381" w14:textId="77777777" w:rsidR="006A38D9" w:rsidRDefault="00000000">
            <w:pPr>
              <w:spacing w:after="0"/>
              <w:jc w:val="right"/>
            </w:pPr>
            <w:r>
              <w:rPr>
                <w:rFonts w:ascii="Calibri" w:hAnsi="Calibri"/>
                <w:color w:val="2D3748"/>
                <w:sz w:val="18"/>
              </w:rPr>
              <w:t>$406.82</w:t>
            </w:r>
          </w:p>
        </w:tc>
        <w:tc>
          <w:tcPr>
            <w:tcW w:w="1152" w:type="dxa"/>
            <w:shd w:val="clear" w:color="auto" w:fill="F7FAFC"/>
            <w:tcMar>
              <w:top w:w="70" w:type="dxa"/>
              <w:left w:w="100" w:type="dxa"/>
              <w:bottom w:w="70" w:type="dxa"/>
              <w:right w:w="100" w:type="dxa"/>
            </w:tcMar>
          </w:tcPr>
          <w:p w14:paraId="25625D1E" w14:textId="77777777" w:rsidR="006A38D9" w:rsidRDefault="00000000">
            <w:pPr>
              <w:spacing w:after="0"/>
              <w:jc w:val="right"/>
            </w:pPr>
            <w:r>
              <w:rPr>
                <w:rFonts w:ascii="Calibri" w:hAnsi="Calibri"/>
                <w:color w:val="2D3748"/>
                <w:sz w:val="18"/>
              </w:rPr>
              <w:t>$2,135.57</w:t>
            </w:r>
          </w:p>
        </w:tc>
        <w:tc>
          <w:tcPr>
            <w:tcW w:w="1152" w:type="dxa"/>
            <w:shd w:val="clear" w:color="auto" w:fill="F7FAFC"/>
            <w:tcMar>
              <w:top w:w="70" w:type="dxa"/>
              <w:left w:w="100" w:type="dxa"/>
              <w:bottom w:w="70" w:type="dxa"/>
              <w:right w:w="100" w:type="dxa"/>
            </w:tcMar>
          </w:tcPr>
          <w:p w14:paraId="499B081D" w14:textId="77777777" w:rsidR="006A38D9" w:rsidRDefault="00000000">
            <w:pPr>
              <w:spacing w:after="0"/>
              <w:jc w:val="right"/>
            </w:pPr>
            <w:r>
              <w:rPr>
                <w:rFonts w:ascii="Calibri" w:hAnsi="Calibri"/>
                <w:color w:val="2D3748"/>
                <w:sz w:val="18"/>
              </w:rPr>
              <w:t>$1,728.75</w:t>
            </w:r>
          </w:p>
        </w:tc>
        <w:tc>
          <w:tcPr>
            <w:tcW w:w="1296" w:type="dxa"/>
            <w:shd w:val="clear" w:color="auto" w:fill="F7FAFC"/>
            <w:tcMar>
              <w:top w:w="70" w:type="dxa"/>
              <w:left w:w="100" w:type="dxa"/>
              <w:bottom w:w="70" w:type="dxa"/>
              <w:right w:w="100" w:type="dxa"/>
            </w:tcMar>
          </w:tcPr>
          <w:p w14:paraId="5B930D8F" w14:textId="77777777" w:rsidR="006A38D9" w:rsidRDefault="00000000">
            <w:pPr>
              <w:spacing w:after="0"/>
              <w:jc w:val="right"/>
            </w:pPr>
            <w:r>
              <w:rPr>
                <w:rFonts w:ascii="Calibri" w:hAnsi="Calibri"/>
                <w:color w:val="2D3748"/>
                <w:sz w:val="18"/>
              </w:rPr>
              <w:t>$0.00</w:t>
            </w:r>
          </w:p>
        </w:tc>
        <w:tc>
          <w:tcPr>
            <w:tcW w:w="1296" w:type="dxa"/>
            <w:shd w:val="clear" w:color="auto" w:fill="F7FAFC"/>
            <w:tcMar>
              <w:top w:w="70" w:type="dxa"/>
              <w:left w:w="100" w:type="dxa"/>
              <w:bottom w:w="70" w:type="dxa"/>
              <w:right w:w="100" w:type="dxa"/>
            </w:tcMar>
          </w:tcPr>
          <w:p w14:paraId="337C1CAA" w14:textId="77777777" w:rsidR="006A38D9" w:rsidRDefault="00000000">
            <w:pPr>
              <w:spacing w:after="0"/>
              <w:jc w:val="right"/>
            </w:pPr>
            <w:r>
              <w:rPr>
                <w:rFonts w:ascii="Calibri" w:hAnsi="Calibri"/>
                <w:color w:val="2D3748"/>
                <w:sz w:val="18"/>
              </w:rPr>
              <w:t>$4,728.70</w:t>
            </w:r>
          </w:p>
        </w:tc>
        <w:tc>
          <w:tcPr>
            <w:tcW w:w="1440" w:type="dxa"/>
            <w:shd w:val="clear" w:color="auto" w:fill="F7FAFC"/>
            <w:tcMar>
              <w:top w:w="70" w:type="dxa"/>
              <w:left w:w="100" w:type="dxa"/>
              <w:bottom w:w="70" w:type="dxa"/>
              <w:right w:w="100" w:type="dxa"/>
            </w:tcMar>
          </w:tcPr>
          <w:p w14:paraId="3B6466F2" w14:textId="77777777" w:rsidR="006A38D9" w:rsidRDefault="00000000">
            <w:pPr>
              <w:spacing w:after="0"/>
              <w:jc w:val="right"/>
            </w:pPr>
            <w:r>
              <w:rPr>
                <w:rFonts w:ascii="Calibri" w:hAnsi="Calibri"/>
                <w:color w:val="2D3748"/>
                <w:sz w:val="18"/>
              </w:rPr>
              <w:t>148 records</w:t>
            </w:r>
          </w:p>
        </w:tc>
      </w:tr>
    </w:tbl>
    <w:p w14:paraId="21999AFA" w14:textId="77777777" w:rsidR="006A38D9" w:rsidRDefault="00000000">
      <w:r>
        <w:t>Rather than dropping outlier records—which would discard valid customer behavior data and induce survivor bias—we applied Winsorization (Robust Boundary Capping). Values exceeding the upper Tukey fence were clamped to the threshold, preserving the sample size of 2,480 valid customer profiles.</w:t>
      </w:r>
    </w:p>
    <w:p w14:paraId="1CDB2EE1" w14:textId="77777777" w:rsidR="006A38D9" w:rsidRDefault="00000000">
      <w:pPr>
        <w:keepNext/>
        <w:spacing w:before="160" w:after="40"/>
        <w:jc w:val="center"/>
      </w:pPr>
      <w:r>
        <w:rPr>
          <w:noProof/>
        </w:rPr>
        <w:drawing>
          <wp:inline distT="0" distB="0" distL="0" distR="0" wp14:anchorId="59678E27" wp14:editId="74C550B2">
            <wp:extent cx="5669280" cy="21804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outlier_treatment_comparison.png"/>
                    <pic:cNvPicPr/>
                  </pic:nvPicPr>
                  <pic:blipFill>
                    <a:blip r:embed="rId10"/>
                    <a:stretch>
                      <a:fillRect/>
                    </a:stretch>
                  </pic:blipFill>
                  <pic:spPr>
                    <a:xfrm>
                      <a:off x="0" y="0"/>
                      <a:ext cx="5669280" cy="2180492"/>
                    </a:xfrm>
                    <a:prstGeom prst="rect">
                      <a:avLst/>
                    </a:prstGeom>
                  </pic:spPr>
                </pic:pic>
              </a:graphicData>
            </a:graphic>
          </wp:inline>
        </w:drawing>
      </w:r>
    </w:p>
    <w:p w14:paraId="1FA24136" w14:textId="77777777" w:rsidR="006A38D9" w:rsidRDefault="00000000">
      <w:pPr>
        <w:spacing w:after="160"/>
        <w:jc w:val="center"/>
      </w:pPr>
      <w:r>
        <w:rPr>
          <w:rFonts w:ascii="Calibri" w:hAnsi="Calibri"/>
          <w:i/>
          <w:color w:val="718096"/>
          <w:sz w:val="18"/>
        </w:rPr>
        <w:t>Figure: Before vs. After Outlier Treatment Comparison for TotalCharges Feature</w:t>
      </w:r>
    </w:p>
    <w:p w14:paraId="2EAC756E" w14:textId="77777777" w:rsidR="006A38D9" w:rsidRDefault="00000000">
      <w:pPr>
        <w:pStyle w:val="Heading1"/>
        <w:spacing w:before="320" w:after="120"/>
      </w:pPr>
      <w:r>
        <w:rPr>
          <w:rFonts w:ascii="Calibri" w:hAnsi="Calibri"/>
          <w:color w:val="1A365D"/>
          <w:sz w:val="32"/>
        </w:rPr>
        <w:t>7. Distributional Skewness &amp; Mathematical Transformations</w:t>
      </w:r>
    </w:p>
    <w:p w14:paraId="2921DB5F" w14:textId="77777777" w:rsidR="006A38D9" w:rsidRDefault="00000000">
      <w:r>
        <w:t>Highly skewed feature distributions violate the normality assumptions required by parametric algorithms and create severe instability in loss surfaces. The original TotalCharges feature exhibited a pronounced right-skewness of +1.063. We applied a natural logarithmic transform with unit shift (Log1p), transforming the distribution into a near-Gaussian profile and stabilizing the variance.</w:t>
      </w:r>
    </w:p>
    <w:p w14:paraId="12E9A042" w14:textId="77777777" w:rsidR="006A38D9" w:rsidRDefault="00000000">
      <w:pPr>
        <w:keepNext/>
        <w:spacing w:before="160" w:after="40"/>
        <w:jc w:val="center"/>
      </w:pPr>
      <w:r>
        <w:rPr>
          <w:noProof/>
        </w:rPr>
        <w:drawing>
          <wp:inline distT="0" distB="0" distL="0" distR="0" wp14:anchorId="50B5B765" wp14:editId="66498BE9">
            <wp:extent cx="5669280" cy="20247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kewness_transformation.png"/>
                    <pic:cNvPicPr/>
                  </pic:nvPicPr>
                  <pic:blipFill>
                    <a:blip r:embed="rId11"/>
                    <a:stretch>
                      <a:fillRect/>
                    </a:stretch>
                  </pic:blipFill>
                  <pic:spPr>
                    <a:xfrm>
                      <a:off x="0" y="0"/>
                      <a:ext cx="5669280" cy="2024743"/>
                    </a:xfrm>
                    <a:prstGeom prst="rect">
                      <a:avLst/>
                    </a:prstGeom>
                  </pic:spPr>
                </pic:pic>
              </a:graphicData>
            </a:graphic>
          </wp:inline>
        </w:drawing>
      </w:r>
    </w:p>
    <w:p w14:paraId="27B5C82A" w14:textId="77777777" w:rsidR="006A38D9" w:rsidRDefault="00000000">
      <w:pPr>
        <w:spacing w:after="160"/>
        <w:jc w:val="center"/>
      </w:pPr>
      <w:r>
        <w:rPr>
          <w:rFonts w:ascii="Calibri" w:hAnsi="Calibri"/>
          <w:i/>
          <w:color w:val="718096"/>
          <w:sz w:val="18"/>
        </w:rPr>
        <w:t>Figure: Distribution &amp; Kernel Density Estimation (KDE) Before and After Log1p Transformation</w:t>
      </w:r>
    </w:p>
    <w:p w14:paraId="03CCB1FA" w14:textId="77777777" w:rsidR="006A38D9" w:rsidRDefault="00000000">
      <w:pPr>
        <w:pStyle w:val="Heading1"/>
        <w:spacing w:before="320" w:after="120"/>
      </w:pPr>
      <w:r>
        <w:rPr>
          <w:rFonts w:ascii="Calibri" w:hAnsi="Calibri"/>
          <w:color w:val="1A365D"/>
          <w:sz w:val="32"/>
        </w:rPr>
        <w:t>8. Feature Engineering, Categorical Encoding &amp; Scaling</w:t>
      </w:r>
    </w:p>
    <w:p w14:paraId="5ED47891" w14:textId="77777777" w:rsidR="006A38D9" w:rsidRDefault="00000000">
      <w:r>
        <w:t>To maximize predictive signal for subsequent machine learning models, domain-specific feature engineering was conducted:</w:t>
      </w:r>
    </w:p>
    <w:tbl>
      <w:tblPr>
        <w:tblW w:w="0" w:type="auto"/>
        <w:jc w:val="center"/>
        <w:tblLayout w:type="fixed"/>
        <w:tblLook w:val="04A0" w:firstRow="1" w:lastRow="0" w:firstColumn="1" w:lastColumn="0" w:noHBand="0" w:noVBand="1"/>
      </w:tblPr>
      <w:tblGrid>
        <w:gridCol w:w="2160"/>
        <w:gridCol w:w="3168"/>
        <w:gridCol w:w="4032"/>
      </w:tblGrid>
      <w:tr w:rsidR="006A38D9" w14:paraId="27F79518" w14:textId="77777777">
        <w:trPr>
          <w:tblHeader/>
          <w:jc w:val="center"/>
        </w:trPr>
        <w:tc>
          <w:tcPr>
            <w:tcW w:w="2160" w:type="dxa"/>
            <w:shd w:val="clear" w:color="auto" w:fill="1A365D"/>
            <w:tcMar>
              <w:top w:w="100" w:type="dxa"/>
              <w:left w:w="100" w:type="dxa"/>
              <w:bottom w:w="100" w:type="dxa"/>
              <w:right w:w="100" w:type="dxa"/>
            </w:tcMar>
          </w:tcPr>
          <w:p w14:paraId="18224E16" w14:textId="77777777" w:rsidR="006A38D9" w:rsidRDefault="00000000">
            <w:pPr>
              <w:spacing w:after="0"/>
            </w:pPr>
            <w:r>
              <w:rPr>
                <w:rFonts w:ascii="Calibri" w:hAnsi="Calibri"/>
                <w:b/>
                <w:color w:val="FFFFFF"/>
                <w:sz w:val="19"/>
              </w:rPr>
              <w:t>Engineered Feature</w:t>
            </w:r>
          </w:p>
        </w:tc>
        <w:tc>
          <w:tcPr>
            <w:tcW w:w="3168" w:type="dxa"/>
            <w:shd w:val="clear" w:color="auto" w:fill="1A365D"/>
            <w:tcMar>
              <w:top w:w="100" w:type="dxa"/>
              <w:left w:w="100" w:type="dxa"/>
              <w:bottom w:w="100" w:type="dxa"/>
              <w:right w:w="100" w:type="dxa"/>
            </w:tcMar>
          </w:tcPr>
          <w:p w14:paraId="771A5BAF" w14:textId="77777777" w:rsidR="006A38D9" w:rsidRDefault="00000000">
            <w:pPr>
              <w:spacing w:after="0"/>
            </w:pPr>
            <w:r>
              <w:rPr>
                <w:rFonts w:ascii="Calibri" w:hAnsi="Calibri"/>
                <w:b/>
                <w:color w:val="FFFFFF"/>
                <w:sz w:val="19"/>
              </w:rPr>
              <w:t>Mathematical / Logical Formulation</w:t>
            </w:r>
          </w:p>
        </w:tc>
        <w:tc>
          <w:tcPr>
            <w:tcW w:w="4032" w:type="dxa"/>
            <w:shd w:val="clear" w:color="auto" w:fill="1A365D"/>
            <w:tcMar>
              <w:top w:w="100" w:type="dxa"/>
              <w:left w:w="100" w:type="dxa"/>
              <w:bottom w:w="100" w:type="dxa"/>
              <w:right w:w="100" w:type="dxa"/>
            </w:tcMar>
          </w:tcPr>
          <w:p w14:paraId="493C4388" w14:textId="77777777" w:rsidR="006A38D9" w:rsidRDefault="00000000">
            <w:pPr>
              <w:spacing w:after="0"/>
            </w:pPr>
            <w:r>
              <w:rPr>
                <w:rFonts w:ascii="Calibri" w:hAnsi="Calibri"/>
                <w:b/>
                <w:color w:val="FFFFFF"/>
                <w:sz w:val="19"/>
              </w:rPr>
              <w:t>Domain Rationale &amp; Predictive Value</w:t>
            </w:r>
          </w:p>
        </w:tc>
      </w:tr>
      <w:tr w:rsidR="006A38D9" w14:paraId="288A0528" w14:textId="77777777">
        <w:trPr>
          <w:jc w:val="center"/>
        </w:trPr>
        <w:tc>
          <w:tcPr>
            <w:tcW w:w="2160" w:type="dxa"/>
            <w:shd w:val="clear" w:color="auto" w:fill="FFFFFF"/>
            <w:tcMar>
              <w:top w:w="70" w:type="dxa"/>
              <w:left w:w="100" w:type="dxa"/>
              <w:bottom w:w="70" w:type="dxa"/>
              <w:right w:w="100" w:type="dxa"/>
            </w:tcMar>
          </w:tcPr>
          <w:p w14:paraId="601F87A4" w14:textId="77777777" w:rsidR="006A38D9" w:rsidRDefault="00000000">
            <w:pPr>
              <w:spacing w:after="0"/>
            </w:pPr>
            <w:r>
              <w:rPr>
                <w:rFonts w:ascii="Calibri" w:hAnsi="Calibri"/>
                <w:color w:val="2D3748"/>
                <w:sz w:val="18"/>
              </w:rPr>
              <w:t>TenureGroup</w:t>
            </w:r>
          </w:p>
        </w:tc>
        <w:tc>
          <w:tcPr>
            <w:tcW w:w="3168" w:type="dxa"/>
            <w:shd w:val="clear" w:color="auto" w:fill="FFFFFF"/>
            <w:tcMar>
              <w:top w:w="70" w:type="dxa"/>
              <w:left w:w="100" w:type="dxa"/>
              <w:bottom w:w="70" w:type="dxa"/>
              <w:right w:w="100" w:type="dxa"/>
            </w:tcMar>
          </w:tcPr>
          <w:p w14:paraId="34A39B2F" w14:textId="77777777" w:rsidR="006A38D9" w:rsidRDefault="00000000">
            <w:pPr>
              <w:spacing w:after="0"/>
            </w:pPr>
            <w:r>
              <w:rPr>
                <w:rFonts w:ascii="Calibri" w:hAnsi="Calibri"/>
                <w:color w:val="2D3748"/>
                <w:sz w:val="18"/>
              </w:rPr>
              <w:t>Binned: [0-12m], [13-24m], [25-48m], [49-72m]</w:t>
            </w:r>
          </w:p>
        </w:tc>
        <w:tc>
          <w:tcPr>
            <w:tcW w:w="4032" w:type="dxa"/>
            <w:shd w:val="clear" w:color="auto" w:fill="FFFFFF"/>
            <w:tcMar>
              <w:top w:w="70" w:type="dxa"/>
              <w:left w:w="100" w:type="dxa"/>
              <w:bottom w:w="70" w:type="dxa"/>
              <w:right w:w="100" w:type="dxa"/>
            </w:tcMar>
          </w:tcPr>
          <w:p w14:paraId="0385368A" w14:textId="77777777" w:rsidR="006A38D9" w:rsidRDefault="00000000">
            <w:pPr>
              <w:spacing w:after="0"/>
            </w:pPr>
            <w:r>
              <w:rPr>
                <w:rFonts w:ascii="Calibri" w:hAnsi="Calibri"/>
                <w:color w:val="2D3748"/>
                <w:sz w:val="18"/>
              </w:rPr>
              <w:t>Captures non-linear customer lifecycle stages (infant mortality vs. high brand loyalty).</w:t>
            </w:r>
          </w:p>
        </w:tc>
      </w:tr>
      <w:tr w:rsidR="006A38D9" w14:paraId="0AD4025E" w14:textId="77777777">
        <w:trPr>
          <w:jc w:val="center"/>
        </w:trPr>
        <w:tc>
          <w:tcPr>
            <w:tcW w:w="2160" w:type="dxa"/>
            <w:shd w:val="clear" w:color="auto" w:fill="F7FAFC"/>
            <w:tcMar>
              <w:top w:w="70" w:type="dxa"/>
              <w:left w:w="100" w:type="dxa"/>
              <w:bottom w:w="70" w:type="dxa"/>
              <w:right w:w="100" w:type="dxa"/>
            </w:tcMar>
          </w:tcPr>
          <w:p w14:paraId="51F48BC6" w14:textId="77777777" w:rsidR="006A38D9" w:rsidRDefault="00000000">
            <w:pPr>
              <w:spacing w:after="0"/>
            </w:pPr>
            <w:r>
              <w:rPr>
                <w:rFonts w:ascii="Calibri" w:hAnsi="Calibri"/>
                <w:color w:val="2D3748"/>
                <w:sz w:val="18"/>
              </w:rPr>
              <w:t>TotalServicesCount</w:t>
            </w:r>
          </w:p>
        </w:tc>
        <w:tc>
          <w:tcPr>
            <w:tcW w:w="3168" w:type="dxa"/>
            <w:shd w:val="clear" w:color="auto" w:fill="F7FAFC"/>
            <w:tcMar>
              <w:top w:w="70" w:type="dxa"/>
              <w:left w:w="100" w:type="dxa"/>
              <w:bottom w:w="70" w:type="dxa"/>
              <w:right w:w="100" w:type="dxa"/>
            </w:tcMar>
          </w:tcPr>
          <w:p w14:paraId="2DA30645" w14:textId="77777777" w:rsidR="006A38D9" w:rsidRDefault="00000000">
            <w:pPr>
              <w:spacing w:after="0"/>
            </w:pPr>
            <w:r>
              <w:rPr>
                <w:rFonts w:ascii="Calibri" w:hAnsi="Calibri"/>
                <w:color w:val="2D3748"/>
                <w:sz w:val="18"/>
              </w:rPr>
              <w:t>Sum of binary flags (Security + TechSupport + TV + Phone)</w:t>
            </w:r>
          </w:p>
        </w:tc>
        <w:tc>
          <w:tcPr>
            <w:tcW w:w="4032" w:type="dxa"/>
            <w:shd w:val="clear" w:color="auto" w:fill="F7FAFC"/>
            <w:tcMar>
              <w:top w:w="70" w:type="dxa"/>
              <w:left w:w="100" w:type="dxa"/>
              <w:bottom w:w="70" w:type="dxa"/>
              <w:right w:w="100" w:type="dxa"/>
            </w:tcMar>
          </w:tcPr>
          <w:p w14:paraId="623448A6" w14:textId="77777777" w:rsidR="006A38D9" w:rsidRDefault="00000000">
            <w:pPr>
              <w:spacing w:after="0"/>
            </w:pPr>
            <w:r>
              <w:rPr>
                <w:rFonts w:ascii="Calibri" w:hAnsi="Calibri"/>
                <w:color w:val="2D3748"/>
                <w:sz w:val="18"/>
              </w:rPr>
              <w:t>Quantifies customer digital ecosystem stickiness; churn declines sharply with higher density.</w:t>
            </w:r>
          </w:p>
        </w:tc>
      </w:tr>
      <w:tr w:rsidR="006A38D9" w14:paraId="2896A9A7" w14:textId="77777777">
        <w:trPr>
          <w:jc w:val="center"/>
        </w:trPr>
        <w:tc>
          <w:tcPr>
            <w:tcW w:w="2160" w:type="dxa"/>
            <w:shd w:val="clear" w:color="auto" w:fill="FFFFFF"/>
            <w:tcMar>
              <w:top w:w="70" w:type="dxa"/>
              <w:left w:w="100" w:type="dxa"/>
              <w:bottom w:w="70" w:type="dxa"/>
              <w:right w:w="100" w:type="dxa"/>
            </w:tcMar>
          </w:tcPr>
          <w:p w14:paraId="026B7F82" w14:textId="77777777" w:rsidR="006A38D9" w:rsidRDefault="00000000">
            <w:pPr>
              <w:spacing w:after="0"/>
            </w:pPr>
            <w:r>
              <w:rPr>
                <w:rFonts w:ascii="Calibri" w:hAnsi="Calibri"/>
                <w:color w:val="2D3748"/>
                <w:sz w:val="18"/>
              </w:rPr>
              <w:t>MonthlyToTotalRatio</w:t>
            </w:r>
          </w:p>
        </w:tc>
        <w:tc>
          <w:tcPr>
            <w:tcW w:w="3168" w:type="dxa"/>
            <w:shd w:val="clear" w:color="auto" w:fill="FFFFFF"/>
            <w:tcMar>
              <w:top w:w="70" w:type="dxa"/>
              <w:left w:w="100" w:type="dxa"/>
              <w:bottom w:w="70" w:type="dxa"/>
              <w:right w:w="100" w:type="dxa"/>
            </w:tcMar>
          </w:tcPr>
          <w:p w14:paraId="710749E8" w14:textId="77777777" w:rsidR="006A38D9" w:rsidRDefault="00000000">
            <w:pPr>
              <w:spacing w:after="0"/>
            </w:pPr>
            <w:r>
              <w:rPr>
                <w:rFonts w:ascii="Calibri" w:hAnsi="Calibri"/>
                <w:color w:val="2D3748"/>
                <w:sz w:val="18"/>
              </w:rPr>
              <w:t>MonthlyCharges / (TotalCharges + 1)</w:t>
            </w:r>
          </w:p>
        </w:tc>
        <w:tc>
          <w:tcPr>
            <w:tcW w:w="4032" w:type="dxa"/>
            <w:shd w:val="clear" w:color="auto" w:fill="FFFFFF"/>
            <w:tcMar>
              <w:top w:w="70" w:type="dxa"/>
              <w:left w:w="100" w:type="dxa"/>
              <w:bottom w:w="70" w:type="dxa"/>
              <w:right w:w="100" w:type="dxa"/>
            </w:tcMar>
          </w:tcPr>
          <w:p w14:paraId="3FAB4584" w14:textId="77777777" w:rsidR="006A38D9" w:rsidRDefault="00000000">
            <w:pPr>
              <w:spacing w:after="0"/>
            </w:pPr>
            <w:r>
              <w:rPr>
                <w:rFonts w:ascii="Calibri" w:hAnsi="Calibri"/>
                <w:color w:val="2D3748"/>
                <w:sz w:val="18"/>
              </w:rPr>
              <w:t>Detects rapid billing shocks and newly acquired high-velocity accounts.</w:t>
            </w:r>
          </w:p>
        </w:tc>
      </w:tr>
      <w:tr w:rsidR="006A38D9" w14:paraId="0385506A" w14:textId="77777777">
        <w:trPr>
          <w:jc w:val="center"/>
        </w:trPr>
        <w:tc>
          <w:tcPr>
            <w:tcW w:w="2160" w:type="dxa"/>
            <w:shd w:val="clear" w:color="auto" w:fill="F7FAFC"/>
            <w:tcMar>
              <w:top w:w="70" w:type="dxa"/>
              <w:left w:w="100" w:type="dxa"/>
              <w:bottom w:w="70" w:type="dxa"/>
              <w:right w:w="100" w:type="dxa"/>
            </w:tcMar>
          </w:tcPr>
          <w:p w14:paraId="36F73732" w14:textId="77777777" w:rsidR="006A38D9" w:rsidRDefault="00000000">
            <w:pPr>
              <w:spacing w:after="0"/>
            </w:pPr>
            <w:r>
              <w:rPr>
                <w:rFonts w:ascii="Calibri" w:hAnsi="Calibri"/>
                <w:color w:val="2D3748"/>
                <w:sz w:val="18"/>
              </w:rPr>
              <w:t>IsHighValueCustomer</w:t>
            </w:r>
          </w:p>
        </w:tc>
        <w:tc>
          <w:tcPr>
            <w:tcW w:w="3168" w:type="dxa"/>
            <w:shd w:val="clear" w:color="auto" w:fill="F7FAFC"/>
            <w:tcMar>
              <w:top w:w="70" w:type="dxa"/>
              <w:left w:w="100" w:type="dxa"/>
              <w:bottom w:w="70" w:type="dxa"/>
              <w:right w:w="100" w:type="dxa"/>
            </w:tcMar>
          </w:tcPr>
          <w:p w14:paraId="450D569A" w14:textId="77777777" w:rsidR="006A38D9" w:rsidRDefault="00000000">
            <w:pPr>
              <w:spacing w:after="0"/>
            </w:pPr>
            <w:r>
              <w:rPr>
                <w:rFonts w:ascii="Calibri" w:hAnsi="Calibri"/>
                <w:color w:val="2D3748"/>
                <w:sz w:val="18"/>
              </w:rPr>
              <w:t>1 if MonthlyCharges &gt; 75th percentile, else 0</w:t>
            </w:r>
          </w:p>
        </w:tc>
        <w:tc>
          <w:tcPr>
            <w:tcW w:w="4032" w:type="dxa"/>
            <w:shd w:val="clear" w:color="auto" w:fill="F7FAFC"/>
            <w:tcMar>
              <w:top w:w="70" w:type="dxa"/>
              <w:left w:w="100" w:type="dxa"/>
              <w:bottom w:w="70" w:type="dxa"/>
              <w:right w:w="100" w:type="dxa"/>
            </w:tcMar>
          </w:tcPr>
          <w:p w14:paraId="2BC018D4" w14:textId="77777777" w:rsidR="006A38D9" w:rsidRDefault="00000000">
            <w:pPr>
              <w:spacing w:after="0"/>
            </w:pPr>
            <w:r>
              <w:rPr>
                <w:rFonts w:ascii="Calibri" w:hAnsi="Calibri"/>
                <w:color w:val="2D3748"/>
                <w:sz w:val="18"/>
              </w:rPr>
              <w:t>Enables targeted retention algorithms to prioritize high-margin churn risks.</w:t>
            </w:r>
          </w:p>
        </w:tc>
      </w:tr>
    </w:tbl>
    <w:p w14:paraId="2C6AAC5B" w14:textId="77777777" w:rsidR="006A38D9" w:rsidRDefault="00000000">
      <w:pPr>
        <w:keepNext/>
        <w:spacing w:before="160" w:after="40"/>
        <w:jc w:val="center"/>
      </w:pPr>
      <w:r>
        <w:rPr>
          <w:noProof/>
        </w:rPr>
        <w:drawing>
          <wp:inline distT="0" distB="0" distL="0" distR="0" wp14:anchorId="2E894AE7" wp14:editId="640B50EA">
            <wp:extent cx="5669280" cy="20247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tegorical_distributions.png"/>
                    <pic:cNvPicPr/>
                  </pic:nvPicPr>
                  <pic:blipFill>
                    <a:blip r:embed="rId12"/>
                    <a:stretch>
                      <a:fillRect/>
                    </a:stretch>
                  </pic:blipFill>
                  <pic:spPr>
                    <a:xfrm>
                      <a:off x="0" y="0"/>
                      <a:ext cx="5669280" cy="2024743"/>
                    </a:xfrm>
                    <a:prstGeom prst="rect">
                      <a:avLst/>
                    </a:prstGeom>
                  </pic:spPr>
                </pic:pic>
              </a:graphicData>
            </a:graphic>
          </wp:inline>
        </w:drawing>
      </w:r>
    </w:p>
    <w:p w14:paraId="1362DB3B" w14:textId="77777777" w:rsidR="006A38D9" w:rsidRDefault="00000000">
      <w:pPr>
        <w:spacing w:after="160"/>
        <w:jc w:val="center"/>
      </w:pPr>
      <w:r>
        <w:rPr>
          <w:rFonts w:ascii="Calibri" w:hAnsi="Calibri"/>
          <w:i/>
          <w:color w:val="718096"/>
          <w:sz w:val="18"/>
        </w:rPr>
        <w:t>Figure: Empirical Churn Probability Across Tenure Cohorts and Digital Service Densities</w:t>
      </w:r>
    </w:p>
    <w:p w14:paraId="52811470" w14:textId="77777777" w:rsidR="006A38D9" w:rsidRDefault="00000000">
      <w:pPr>
        <w:pStyle w:val="Heading2"/>
        <w:spacing w:before="240" w:after="80"/>
      </w:pPr>
      <w:r>
        <w:rPr>
          <w:rFonts w:ascii="Calibri" w:hAnsi="Calibri"/>
          <w:color w:val="2B6CB0"/>
        </w:rPr>
        <w:t>8.1 Categorical Encoding &amp; Standardization</w:t>
      </w:r>
    </w:p>
    <w:p w14:paraId="3CF9FAC2" w14:textId="77777777" w:rsidR="006A38D9" w:rsidRDefault="00000000">
      <w:r>
        <w:t>• Binary Categoricals (Gender, Partner, Dependents, PhoneService, PaperlessBilling) were mapped to integer flags {0, 1}.</w:t>
      </w:r>
      <w:r>
        <w:br/>
        <w:t>• Nominal Multi-Class Categoricals (Contract, InternetService, PaymentMethod, TenureGroup) were One-Hot Encoded with `drop_first=True` to prevent multicollinearity (dummy variable trap).</w:t>
      </w:r>
      <w:r>
        <w:br/>
        <w:t>• Continuous Features (Tenure, MonthlyCharges, TotalCharges_Log1p, CustomerAgeDays) were scaled using StandardScaler to zero mean and unit variance.</w:t>
      </w:r>
    </w:p>
    <w:p w14:paraId="5D15B7CC" w14:textId="77777777" w:rsidR="006A38D9" w:rsidRDefault="00000000">
      <w:pPr>
        <w:keepNext/>
        <w:spacing w:before="160" w:after="40"/>
        <w:jc w:val="center"/>
      </w:pPr>
      <w:r>
        <w:rPr>
          <w:noProof/>
        </w:rPr>
        <w:drawing>
          <wp:inline distT="0" distB="0" distL="0" distR="0" wp14:anchorId="212C0869" wp14:editId="314B7119">
            <wp:extent cx="5669280" cy="40494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eature_correlation_matrix.png"/>
                    <pic:cNvPicPr/>
                  </pic:nvPicPr>
                  <pic:blipFill>
                    <a:blip r:embed="rId13"/>
                    <a:stretch>
                      <a:fillRect/>
                    </a:stretch>
                  </pic:blipFill>
                  <pic:spPr>
                    <a:xfrm>
                      <a:off x="0" y="0"/>
                      <a:ext cx="5669280" cy="4049486"/>
                    </a:xfrm>
                    <a:prstGeom prst="rect">
                      <a:avLst/>
                    </a:prstGeom>
                  </pic:spPr>
                </pic:pic>
              </a:graphicData>
            </a:graphic>
          </wp:inline>
        </w:drawing>
      </w:r>
    </w:p>
    <w:p w14:paraId="2538E65A" w14:textId="77777777" w:rsidR="006A38D9" w:rsidRDefault="00000000">
      <w:pPr>
        <w:spacing w:after="160"/>
        <w:jc w:val="center"/>
      </w:pPr>
      <w:r>
        <w:rPr>
          <w:rFonts w:ascii="Calibri" w:hAnsi="Calibri"/>
          <w:i/>
          <w:color w:val="718096"/>
          <w:sz w:val="18"/>
        </w:rPr>
        <w:t>Figure: Full Correlation Matrix Across Preprocessed and Engineered Model-Ready Features</w:t>
      </w:r>
    </w:p>
    <w:p w14:paraId="12E9CAFD" w14:textId="77777777" w:rsidR="006A38D9" w:rsidRDefault="00000000">
      <w:pPr>
        <w:pStyle w:val="Heading1"/>
        <w:spacing w:before="320" w:after="120"/>
      </w:pPr>
      <w:r>
        <w:rPr>
          <w:rFonts w:ascii="Calibri" w:hAnsi="Calibri"/>
          <w:color w:val="1A365D"/>
          <w:sz w:val="32"/>
        </w:rPr>
        <w:t>9. Challenges Faced &amp; Solutions Implemented</w:t>
      </w:r>
    </w:p>
    <w:tbl>
      <w:tblPr>
        <w:tblW w:w="0" w:type="auto"/>
        <w:jc w:val="center"/>
        <w:tblLayout w:type="fixed"/>
        <w:tblLook w:val="04A0" w:firstRow="1" w:lastRow="0" w:firstColumn="1" w:lastColumn="0" w:noHBand="0" w:noVBand="1"/>
      </w:tblPr>
      <w:tblGrid>
        <w:gridCol w:w="9360"/>
      </w:tblGrid>
      <w:tr w:rsidR="006A38D9" w14:paraId="289E14BA" w14:textId="77777777">
        <w:trPr>
          <w:jc w:val="center"/>
        </w:trPr>
        <w:tc>
          <w:tcPr>
            <w:tcW w:w="9360" w:type="dxa"/>
            <w:tcBorders>
              <w:left w:val="single" w:sz="36" w:space="0" w:color="DD6B20"/>
            </w:tcBorders>
            <w:shd w:val="clear" w:color="auto" w:fill="FFFAF0"/>
            <w:tcMar>
              <w:top w:w="140" w:type="dxa"/>
              <w:left w:w="200" w:type="dxa"/>
              <w:bottom w:w="140" w:type="dxa"/>
              <w:right w:w="180" w:type="dxa"/>
            </w:tcMar>
          </w:tcPr>
          <w:p w14:paraId="2E1CF98B" w14:textId="77777777" w:rsidR="006A38D9" w:rsidRDefault="00000000">
            <w:pPr>
              <w:spacing w:after="80"/>
            </w:pPr>
            <w:r>
              <w:rPr>
                <w:rFonts w:ascii="Calibri" w:hAnsi="Calibri"/>
                <w:b/>
                <w:color w:val="C05621"/>
                <w:sz w:val="21"/>
              </w:rPr>
              <w:t>📌 Challenge 1: Hidden Missingness in Total Charges</w:t>
            </w:r>
            <w:r>
              <w:rPr>
                <w:rFonts w:ascii="Calibri" w:hAnsi="Calibri"/>
                <w:b/>
                <w:color w:val="C05621"/>
                <w:sz w:val="21"/>
              </w:rPr>
              <w:br/>
            </w:r>
            <w:r>
              <w:rPr>
                <w:rFonts w:ascii="Calibri" w:hAnsi="Calibri"/>
                <w:color w:val="2D3748"/>
                <w:sz w:val="20"/>
              </w:rPr>
              <w:t>Problem: TotalCharges contained whitespace characters (' ') which masqueraded as non-null strings, bypassing standard `.isna()` filters.</w:t>
            </w:r>
            <w:r>
              <w:rPr>
                <w:rFonts w:ascii="Calibri" w:hAnsi="Calibri"/>
                <w:color w:val="2D3748"/>
                <w:sz w:val="20"/>
              </w:rPr>
              <w:br/>
              <w:t>Root Cause: Legacy data export systems emitted blank spaces when customer tenure was 0 months.</w:t>
            </w:r>
            <w:r>
              <w:rPr>
                <w:rFonts w:ascii="Calibri" w:hAnsi="Calibri"/>
                <w:color w:val="2D3748"/>
                <w:sz w:val="20"/>
              </w:rPr>
              <w:br/>
              <w:t>Solution: Implemented a multi-tier regex cleaner converting whitespace patterns to NaN, followed by logical formula reconstruction (`TenureMonths * MonthlyCharges`).</w:t>
            </w:r>
          </w:p>
        </w:tc>
      </w:tr>
    </w:tbl>
    <w:p w14:paraId="538DE522" w14:textId="77777777" w:rsidR="006A38D9" w:rsidRDefault="006A38D9">
      <w:pPr>
        <w:spacing w:after="80"/>
      </w:pPr>
    </w:p>
    <w:tbl>
      <w:tblPr>
        <w:tblW w:w="0" w:type="auto"/>
        <w:jc w:val="center"/>
        <w:tblLayout w:type="fixed"/>
        <w:tblLook w:val="04A0" w:firstRow="1" w:lastRow="0" w:firstColumn="1" w:lastColumn="0" w:noHBand="0" w:noVBand="1"/>
      </w:tblPr>
      <w:tblGrid>
        <w:gridCol w:w="9360"/>
      </w:tblGrid>
      <w:tr w:rsidR="006A38D9" w14:paraId="51A004BD" w14:textId="77777777">
        <w:trPr>
          <w:jc w:val="center"/>
        </w:trPr>
        <w:tc>
          <w:tcPr>
            <w:tcW w:w="9360" w:type="dxa"/>
            <w:tcBorders>
              <w:left w:val="single" w:sz="36" w:space="0" w:color="DD6B20"/>
            </w:tcBorders>
            <w:shd w:val="clear" w:color="auto" w:fill="FFFAF0"/>
            <w:tcMar>
              <w:top w:w="140" w:type="dxa"/>
              <w:left w:w="200" w:type="dxa"/>
              <w:bottom w:w="140" w:type="dxa"/>
              <w:right w:w="180" w:type="dxa"/>
            </w:tcMar>
          </w:tcPr>
          <w:p w14:paraId="059C20B9" w14:textId="77777777" w:rsidR="006A38D9" w:rsidRDefault="00000000">
            <w:pPr>
              <w:spacing w:after="80"/>
            </w:pPr>
            <w:r>
              <w:rPr>
                <w:rFonts w:ascii="Calibri" w:hAnsi="Calibri"/>
                <w:b/>
                <w:color w:val="C05621"/>
                <w:sz w:val="21"/>
              </w:rPr>
              <w:t>📌 Challenge 2: Multi-Format Datetime Heterogeneity &amp; Sentinel Dates</w:t>
            </w:r>
            <w:r>
              <w:rPr>
                <w:rFonts w:ascii="Calibri" w:hAnsi="Calibri"/>
                <w:b/>
                <w:color w:val="C05621"/>
                <w:sz w:val="21"/>
              </w:rPr>
              <w:br/>
            </w:r>
            <w:r>
              <w:rPr>
                <w:rFonts w:ascii="Calibri" w:hAnsi="Calibri"/>
                <w:color w:val="2D3748"/>
                <w:sz w:val="20"/>
              </w:rPr>
              <w:t>Problem: Date strings arrived across four conflicting date formats alongside corrupted string markers ('INVALID_DATE').</w:t>
            </w:r>
            <w:r>
              <w:rPr>
                <w:rFonts w:ascii="Calibri" w:hAnsi="Calibri"/>
                <w:color w:val="2D3748"/>
                <w:sz w:val="20"/>
              </w:rPr>
              <w:br/>
              <w:t>Solution: Constructed a flexible parser with format fallbacks. Corrupted dates were dynamically reconstructed using the reference cutoff date minus the customer's recorded tenure duration.</w:t>
            </w:r>
          </w:p>
        </w:tc>
      </w:tr>
    </w:tbl>
    <w:p w14:paraId="02E2B4F5" w14:textId="77777777" w:rsidR="006A38D9" w:rsidRDefault="006A38D9">
      <w:pPr>
        <w:spacing w:after="80"/>
      </w:pPr>
    </w:p>
    <w:tbl>
      <w:tblPr>
        <w:tblW w:w="0" w:type="auto"/>
        <w:jc w:val="center"/>
        <w:tblLayout w:type="fixed"/>
        <w:tblLook w:val="04A0" w:firstRow="1" w:lastRow="0" w:firstColumn="1" w:lastColumn="0" w:noHBand="0" w:noVBand="1"/>
      </w:tblPr>
      <w:tblGrid>
        <w:gridCol w:w="9360"/>
      </w:tblGrid>
      <w:tr w:rsidR="006A38D9" w14:paraId="42D9FD87" w14:textId="77777777">
        <w:trPr>
          <w:jc w:val="center"/>
        </w:trPr>
        <w:tc>
          <w:tcPr>
            <w:tcW w:w="9360" w:type="dxa"/>
            <w:tcBorders>
              <w:left w:val="single" w:sz="36" w:space="0" w:color="38A169"/>
            </w:tcBorders>
            <w:shd w:val="clear" w:color="auto" w:fill="F0FFF4"/>
            <w:tcMar>
              <w:top w:w="140" w:type="dxa"/>
              <w:left w:w="200" w:type="dxa"/>
              <w:bottom w:w="140" w:type="dxa"/>
              <w:right w:w="180" w:type="dxa"/>
            </w:tcMar>
          </w:tcPr>
          <w:p w14:paraId="4E44DCDE" w14:textId="77777777" w:rsidR="006A38D9" w:rsidRDefault="00000000">
            <w:pPr>
              <w:spacing w:after="80"/>
            </w:pPr>
            <w:r>
              <w:rPr>
                <w:rFonts w:ascii="Calibri" w:hAnsi="Calibri"/>
                <w:b/>
                <w:color w:val="276749"/>
                <w:sz w:val="21"/>
              </w:rPr>
              <w:t>📌 Challenge 3: Preserving Sample Representation During Outlier Handling</w:t>
            </w:r>
            <w:r>
              <w:rPr>
                <w:rFonts w:ascii="Calibri" w:hAnsi="Calibri"/>
                <w:b/>
                <w:color w:val="276749"/>
                <w:sz w:val="21"/>
              </w:rPr>
              <w:br/>
            </w:r>
            <w:r>
              <w:rPr>
                <w:rFonts w:ascii="Calibri" w:hAnsi="Calibri"/>
                <w:color w:val="2D3748"/>
                <w:sz w:val="20"/>
              </w:rPr>
              <w:t>Problem: Raw truncation / row dropping of extreme financial charges would have removed over 6% of the customer base, discarding valuable high-revenue customer profiles.</w:t>
            </w:r>
            <w:r>
              <w:rPr>
                <w:rFonts w:ascii="Calibri" w:hAnsi="Calibri"/>
                <w:color w:val="2D3748"/>
                <w:sz w:val="20"/>
              </w:rPr>
              <w:br/>
              <w:t>Solution: Replaced row deletion with Tukey 1.5 × IQR Winsorization and Log1p transformation, stabilizing feature scale while preserving 100% of validated customer observations.</w:t>
            </w:r>
          </w:p>
        </w:tc>
      </w:tr>
    </w:tbl>
    <w:p w14:paraId="3FDFFC75" w14:textId="77777777" w:rsidR="006A38D9" w:rsidRDefault="006A38D9">
      <w:pPr>
        <w:spacing w:after="80"/>
      </w:pPr>
    </w:p>
    <w:p w14:paraId="0EE4FB3C" w14:textId="77777777" w:rsidR="006A38D9" w:rsidRDefault="00000000">
      <w:pPr>
        <w:pStyle w:val="Heading1"/>
        <w:spacing w:before="320" w:after="120"/>
      </w:pPr>
      <w:r>
        <w:rPr>
          <w:rFonts w:ascii="Calibri" w:hAnsi="Calibri"/>
          <w:color w:val="1A365D"/>
          <w:sz w:val="32"/>
        </w:rPr>
        <w:t>10. Downstream Impact on Machine Learning &amp; Analytics</w:t>
      </w:r>
    </w:p>
    <w:tbl>
      <w:tblPr>
        <w:tblW w:w="0" w:type="auto"/>
        <w:jc w:val="center"/>
        <w:tblLayout w:type="fixed"/>
        <w:tblLook w:val="04A0" w:firstRow="1" w:lastRow="0" w:firstColumn="1" w:lastColumn="0" w:noHBand="0" w:noVBand="1"/>
      </w:tblPr>
      <w:tblGrid>
        <w:gridCol w:w="2304"/>
        <w:gridCol w:w="3168"/>
        <w:gridCol w:w="3888"/>
      </w:tblGrid>
      <w:tr w:rsidR="006A38D9" w14:paraId="10310B83" w14:textId="77777777">
        <w:trPr>
          <w:tblHeader/>
          <w:jc w:val="center"/>
        </w:trPr>
        <w:tc>
          <w:tcPr>
            <w:tcW w:w="2304" w:type="dxa"/>
            <w:shd w:val="clear" w:color="auto" w:fill="1A365D"/>
            <w:tcMar>
              <w:top w:w="100" w:type="dxa"/>
              <w:left w:w="100" w:type="dxa"/>
              <w:bottom w:w="100" w:type="dxa"/>
              <w:right w:w="100" w:type="dxa"/>
            </w:tcMar>
          </w:tcPr>
          <w:p w14:paraId="0186E167" w14:textId="77777777" w:rsidR="006A38D9" w:rsidRDefault="00000000">
            <w:pPr>
              <w:spacing w:after="0"/>
            </w:pPr>
            <w:r>
              <w:rPr>
                <w:rFonts w:ascii="Calibri" w:hAnsi="Calibri"/>
                <w:b/>
                <w:color w:val="FFFFFF"/>
                <w:sz w:val="19"/>
              </w:rPr>
              <w:t>Algorithm Family</w:t>
            </w:r>
          </w:p>
        </w:tc>
        <w:tc>
          <w:tcPr>
            <w:tcW w:w="3168" w:type="dxa"/>
            <w:shd w:val="clear" w:color="auto" w:fill="1A365D"/>
            <w:tcMar>
              <w:top w:w="100" w:type="dxa"/>
              <w:left w:w="100" w:type="dxa"/>
              <w:bottom w:w="100" w:type="dxa"/>
              <w:right w:w="100" w:type="dxa"/>
            </w:tcMar>
          </w:tcPr>
          <w:p w14:paraId="2E81CD2A" w14:textId="77777777" w:rsidR="006A38D9" w:rsidRDefault="00000000">
            <w:pPr>
              <w:spacing w:after="0"/>
            </w:pPr>
            <w:r>
              <w:rPr>
                <w:rFonts w:ascii="Calibri" w:hAnsi="Calibri"/>
                <w:b/>
                <w:color w:val="FFFFFF"/>
                <w:sz w:val="19"/>
              </w:rPr>
              <w:t>Preprocessed Enhancements</w:t>
            </w:r>
          </w:p>
        </w:tc>
        <w:tc>
          <w:tcPr>
            <w:tcW w:w="3888" w:type="dxa"/>
            <w:shd w:val="clear" w:color="auto" w:fill="1A365D"/>
            <w:tcMar>
              <w:top w:w="100" w:type="dxa"/>
              <w:left w:w="100" w:type="dxa"/>
              <w:bottom w:w="100" w:type="dxa"/>
              <w:right w:w="100" w:type="dxa"/>
            </w:tcMar>
          </w:tcPr>
          <w:p w14:paraId="44A88632" w14:textId="77777777" w:rsidR="006A38D9" w:rsidRDefault="00000000">
            <w:pPr>
              <w:spacing w:after="0"/>
            </w:pPr>
            <w:r>
              <w:rPr>
                <w:rFonts w:ascii="Calibri" w:hAnsi="Calibri"/>
                <w:b/>
                <w:color w:val="FFFFFF"/>
                <w:sz w:val="19"/>
              </w:rPr>
              <w:t>Downstream Performance Impact</w:t>
            </w:r>
          </w:p>
        </w:tc>
      </w:tr>
      <w:tr w:rsidR="006A38D9" w14:paraId="13389A3D" w14:textId="77777777">
        <w:trPr>
          <w:jc w:val="center"/>
        </w:trPr>
        <w:tc>
          <w:tcPr>
            <w:tcW w:w="2304" w:type="dxa"/>
            <w:shd w:val="clear" w:color="auto" w:fill="FFFFFF"/>
            <w:tcMar>
              <w:top w:w="70" w:type="dxa"/>
              <w:left w:w="100" w:type="dxa"/>
              <w:bottom w:w="70" w:type="dxa"/>
              <w:right w:w="100" w:type="dxa"/>
            </w:tcMar>
          </w:tcPr>
          <w:p w14:paraId="44936C91" w14:textId="77777777" w:rsidR="006A38D9" w:rsidRDefault="00000000">
            <w:pPr>
              <w:spacing w:after="0"/>
            </w:pPr>
            <w:r>
              <w:rPr>
                <w:rFonts w:ascii="Calibri" w:hAnsi="Calibri"/>
                <w:color w:val="2D3748"/>
                <w:sz w:val="18"/>
              </w:rPr>
              <w:t>Linear &amp; Logistic Models</w:t>
            </w:r>
          </w:p>
        </w:tc>
        <w:tc>
          <w:tcPr>
            <w:tcW w:w="3168" w:type="dxa"/>
            <w:shd w:val="clear" w:color="auto" w:fill="FFFFFF"/>
            <w:tcMar>
              <w:top w:w="70" w:type="dxa"/>
              <w:left w:w="100" w:type="dxa"/>
              <w:bottom w:w="70" w:type="dxa"/>
              <w:right w:w="100" w:type="dxa"/>
            </w:tcMar>
          </w:tcPr>
          <w:p w14:paraId="66B8D78E" w14:textId="77777777" w:rsidR="006A38D9" w:rsidRDefault="00000000">
            <w:pPr>
              <w:spacing w:after="0"/>
            </w:pPr>
            <w:r>
              <w:rPr>
                <w:rFonts w:ascii="Calibri" w:hAnsi="Calibri"/>
                <w:color w:val="2D3748"/>
                <w:sz w:val="18"/>
              </w:rPr>
              <w:t>Multicollinearity removal, Log1p transform, Z-score scaling</w:t>
            </w:r>
          </w:p>
        </w:tc>
        <w:tc>
          <w:tcPr>
            <w:tcW w:w="3888" w:type="dxa"/>
            <w:shd w:val="clear" w:color="auto" w:fill="FFFFFF"/>
            <w:tcMar>
              <w:top w:w="70" w:type="dxa"/>
              <w:left w:w="100" w:type="dxa"/>
              <w:bottom w:w="70" w:type="dxa"/>
              <w:right w:w="100" w:type="dxa"/>
            </w:tcMar>
          </w:tcPr>
          <w:p w14:paraId="5C325D78" w14:textId="77777777" w:rsidR="006A38D9" w:rsidRDefault="00000000">
            <w:pPr>
              <w:spacing w:after="0"/>
            </w:pPr>
            <w:r>
              <w:rPr>
                <w:rFonts w:ascii="Calibri" w:hAnsi="Calibri"/>
                <w:color w:val="2D3748"/>
                <w:sz w:val="18"/>
              </w:rPr>
              <w:t>Prevents ill-conditioned Hessian matrices, eliminates coefficient inflation, improves gradient descent convergence rate.</w:t>
            </w:r>
          </w:p>
        </w:tc>
      </w:tr>
      <w:tr w:rsidR="006A38D9" w14:paraId="1380139B" w14:textId="77777777">
        <w:trPr>
          <w:jc w:val="center"/>
        </w:trPr>
        <w:tc>
          <w:tcPr>
            <w:tcW w:w="2304" w:type="dxa"/>
            <w:shd w:val="clear" w:color="auto" w:fill="F7FAFC"/>
            <w:tcMar>
              <w:top w:w="70" w:type="dxa"/>
              <w:left w:w="100" w:type="dxa"/>
              <w:bottom w:w="70" w:type="dxa"/>
              <w:right w:w="100" w:type="dxa"/>
            </w:tcMar>
          </w:tcPr>
          <w:p w14:paraId="7D81E13C" w14:textId="77777777" w:rsidR="006A38D9" w:rsidRDefault="00000000">
            <w:pPr>
              <w:spacing w:after="0"/>
            </w:pPr>
            <w:r>
              <w:rPr>
                <w:rFonts w:ascii="Calibri" w:hAnsi="Calibri"/>
                <w:color w:val="2D3748"/>
                <w:sz w:val="18"/>
              </w:rPr>
              <w:t>Tree-Based Ensembles (XGBoost, RF)</w:t>
            </w:r>
          </w:p>
        </w:tc>
        <w:tc>
          <w:tcPr>
            <w:tcW w:w="3168" w:type="dxa"/>
            <w:shd w:val="clear" w:color="auto" w:fill="F7FAFC"/>
            <w:tcMar>
              <w:top w:w="70" w:type="dxa"/>
              <w:left w:w="100" w:type="dxa"/>
              <w:bottom w:w="70" w:type="dxa"/>
              <w:right w:w="100" w:type="dxa"/>
            </w:tcMar>
          </w:tcPr>
          <w:p w14:paraId="7AAABB25" w14:textId="77777777" w:rsidR="006A38D9" w:rsidRDefault="00000000">
            <w:pPr>
              <w:spacing w:after="0"/>
            </w:pPr>
            <w:r>
              <w:rPr>
                <w:rFonts w:ascii="Calibri" w:hAnsi="Calibri"/>
                <w:color w:val="2D3748"/>
                <w:sz w:val="18"/>
              </w:rPr>
              <w:t>Categorical unification, high-value feature engineering</w:t>
            </w:r>
          </w:p>
        </w:tc>
        <w:tc>
          <w:tcPr>
            <w:tcW w:w="3888" w:type="dxa"/>
            <w:shd w:val="clear" w:color="auto" w:fill="F7FAFC"/>
            <w:tcMar>
              <w:top w:w="70" w:type="dxa"/>
              <w:left w:w="100" w:type="dxa"/>
              <w:bottom w:w="70" w:type="dxa"/>
              <w:right w:w="100" w:type="dxa"/>
            </w:tcMar>
          </w:tcPr>
          <w:p w14:paraId="02DA807E" w14:textId="77777777" w:rsidR="006A38D9" w:rsidRDefault="00000000">
            <w:pPr>
              <w:spacing w:after="0"/>
            </w:pPr>
            <w:r>
              <w:rPr>
                <w:rFonts w:ascii="Calibri" w:hAnsi="Calibri"/>
                <w:color w:val="2D3748"/>
                <w:sz w:val="18"/>
              </w:rPr>
              <w:t>Provides direct split nodes on engineered service density and tenure cohorts, reducing tree depth requirements.</w:t>
            </w:r>
          </w:p>
        </w:tc>
      </w:tr>
      <w:tr w:rsidR="006A38D9" w14:paraId="0910E244" w14:textId="77777777">
        <w:trPr>
          <w:jc w:val="center"/>
        </w:trPr>
        <w:tc>
          <w:tcPr>
            <w:tcW w:w="2304" w:type="dxa"/>
            <w:shd w:val="clear" w:color="auto" w:fill="FFFFFF"/>
            <w:tcMar>
              <w:top w:w="70" w:type="dxa"/>
              <w:left w:w="100" w:type="dxa"/>
              <w:bottom w:w="70" w:type="dxa"/>
              <w:right w:w="100" w:type="dxa"/>
            </w:tcMar>
          </w:tcPr>
          <w:p w14:paraId="337CCCC5" w14:textId="77777777" w:rsidR="006A38D9" w:rsidRDefault="00000000">
            <w:pPr>
              <w:spacing w:after="0"/>
            </w:pPr>
            <w:r>
              <w:rPr>
                <w:rFonts w:ascii="Calibri" w:hAnsi="Calibri"/>
                <w:color w:val="2D3748"/>
                <w:sz w:val="18"/>
              </w:rPr>
              <w:t>Distance-Based (KNN, SVM, K-Means)</w:t>
            </w:r>
          </w:p>
        </w:tc>
        <w:tc>
          <w:tcPr>
            <w:tcW w:w="3168" w:type="dxa"/>
            <w:shd w:val="clear" w:color="auto" w:fill="FFFFFF"/>
            <w:tcMar>
              <w:top w:w="70" w:type="dxa"/>
              <w:left w:w="100" w:type="dxa"/>
              <w:bottom w:w="70" w:type="dxa"/>
              <w:right w:w="100" w:type="dxa"/>
            </w:tcMar>
          </w:tcPr>
          <w:p w14:paraId="55C87988" w14:textId="77777777" w:rsidR="006A38D9" w:rsidRDefault="00000000">
            <w:pPr>
              <w:spacing w:after="0"/>
            </w:pPr>
            <w:r>
              <w:rPr>
                <w:rFonts w:ascii="Calibri" w:hAnsi="Calibri"/>
                <w:color w:val="2D3748"/>
                <w:sz w:val="18"/>
              </w:rPr>
              <w:t>StandardScaler normalization across continuous metrics</w:t>
            </w:r>
          </w:p>
        </w:tc>
        <w:tc>
          <w:tcPr>
            <w:tcW w:w="3888" w:type="dxa"/>
            <w:shd w:val="clear" w:color="auto" w:fill="FFFFFF"/>
            <w:tcMar>
              <w:top w:w="70" w:type="dxa"/>
              <w:left w:w="100" w:type="dxa"/>
              <w:bottom w:w="70" w:type="dxa"/>
              <w:right w:w="100" w:type="dxa"/>
            </w:tcMar>
          </w:tcPr>
          <w:p w14:paraId="06EB39B1" w14:textId="77777777" w:rsidR="006A38D9" w:rsidRDefault="00000000">
            <w:pPr>
              <w:spacing w:after="0"/>
            </w:pPr>
            <w:r>
              <w:rPr>
                <w:rFonts w:ascii="Calibri" w:hAnsi="Calibri"/>
                <w:color w:val="2D3748"/>
                <w:sz w:val="18"/>
              </w:rPr>
              <w:t>Eliminates metric dominance where large dollar values ($4,000+) overpower small tenure intervals (1-72 months).</w:t>
            </w:r>
          </w:p>
        </w:tc>
      </w:tr>
      <w:tr w:rsidR="006A38D9" w14:paraId="68ACD18A" w14:textId="77777777">
        <w:trPr>
          <w:jc w:val="center"/>
        </w:trPr>
        <w:tc>
          <w:tcPr>
            <w:tcW w:w="2304" w:type="dxa"/>
            <w:shd w:val="clear" w:color="auto" w:fill="F7FAFC"/>
            <w:tcMar>
              <w:top w:w="70" w:type="dxa"/>
              <w:left w:w="100" w:type="dxa"/>
              <w:bottom w:w="70" w:type="dxa"/>
              <w:right w:w="100" w:type="dxa"/>
            </w:tcMar>
          </w:tcPr>
          <w:p w14:paraId="67C50F8F" w14:textId="77777777" w:rsidR="006A38D9" w:rsidRDefault="00000000">
            <w:pPr>
              <w:spacing w:after="0"/>
            </w:pPr>
            <w:r>
              <w:rPr>
                <w:rFonts w:ascii="Calibri" w:hAnsi="Calibri"/>
                <w:color w:val="2D3748"/>
                <w:sz w:val="18"/>
              </w:rPr>
              <w:t>Neural Networks / Deep Learning</w:t>
            </w:r>
          </w:p>
        </w:tc>
        <w:tc>
          <w:tcPr>
            <w:tcW w:w="3168" w:type="dxa"/>
            <w:shd w:val="clear" w:color="auto" w:fill="F7FAFC"/>
            <w:tcMar>
              <w:top w:w="70" w:type="dxa"/>
              <w:left w:w="100" w:type="dxa"/>
              <w:bottom w:w="70" w:type="dxa"/>
              <w:right w:w="100" w:type="dxa"/>
            </w:tcMar>
          </w:tcPr>
          <w:p w14:paraId="0DF2DE62" w14:textId="77777777" w:rsidR="006A38D9" w:rsidRDefault="00000000">
            <w:pPr>
              <w:spacing w:after="0"/>
            </w:pPr>
            <w:r>
              <w:rPr>
                <w:rFonts w:ascii="Calibri" w:hAnsi="Calibri"/>
                <w:color w:val="2D3748"/>
                <w:sz w:val="18"/>
              </w:rPr>
              <w:t>Zero mean / unit variance scaling, clean one-hot matrices</w:t>
            </w:r>
          </w:p>
        </w:tc>
        <w:tc>
          <w:tcPr>
            <w:tcW w:w="3888" w:type="dxa"/>
            <w:shd w:val="clear" w:color="auto" w:fill="F7FAFC"/>
            <w:tcMar>
              <w:top w:w="70" w:type="dxa"/>
              <w:left w:w="100" w:type="dxa"/>
              <w:bottom w:w="70" w:type="dxa"/>
              <w:right w:w="100" w:type="dxa"/>
            </w:tcMar>
          </w:tcPr>
          <w:p w14:paraId="394A0BA0" w14:textId="77777777" w:rsidR="006A38D9" w:rsidRDefault="00000000">
            <w:pPr>
              <w:spacing w:after="0"/>
            </w:pPr>
            <w:r>
              <w:rPr>
                <w:rFonts w:ascii="Calibri" w:hAnsi="Calibri"/>
                <w:color w:val="2D3748"/>
                <w:sz w:val="18"/>
              </w:rPr>
              <w:t>Prevents vanishing / exploding gradients and stabilizes batch normalization layers.</w:t>
            </w:r>
          </w:p>
        </w:tc>
      </w:tr>
    </w:tbl>
    <w:p w14:paraId="48EF81DC" w14:textId="77777777" w:rsidR="006A38D9" w:rsidRDefault="00000000">
      <w:pPr>
        <w:pStyle w:val="Heading1"/>
        <w:spacing w:before="320" w:after="120"/>
      </w:pPr>
      <w:r>
        <w:rPr>
          <w:rFonts w:ascii="Calibri" w:hAnsi="Calibri"/>
          <w:color w:val="1A365D"/>
          <w:sz w:val="32"/>
        </w:rPr>
        <w:t>11. Conclusion &amp; Summary of Deliverables</w:t>
      </w:r>
    </w:p>
    <w:p w14:paraId="2755AFE3" w14:textId="77777777" w:rsidR="006A38D9" w:rsidRDefault="00000000">
      <w:r>
        <w:t>The Week 1 Data Acquisition, Cleaning, and Preprocessing task has been executed with industry-grade rigor. All data quality defects—including structural missingness, duplicate entities, out-of-range sensor/financial values, heterogeneous datetimes, and distribution outliers—have been systematically diagnosed, resolved, and validated. The resulting pipeline produces a robust 26-feature dataset ready for advanced predictive modeling and unsupervised customer segmentation.</w:t>
      </w:r>
    </w:p>
    <w:tbl>
      <w:tblPr>
        <w:tblW w:w="0" w:type="auto"/>
        <w:jc w:val="center"/>
        <w:tblLayout w:type="fixed"/>
        <w:tblLook w:val="04A0" w:firstRow="1" w:lastRow="0" w:firstColumn="1" w:lastColumn="0" w:noHBand="0" w:noVBand="1"/>
      </w:tblPr>
      <w:tblGrid>
        <w:gridCol w:w="9360"/>
      </w:tblGrid>
      <w:tr w:rsidR="006A38D9" w14:paraId="22BDEF57" w14:textId="77777777">
        <w:trPr>
          <w:jc w:val="center"/>
        </w:trPr>
        <w:tc>
          <w:tcPr>
            <w:tcW w:w="9360" w:type="dxa"/>
            <w:tcBorders>
              <w:left w:val="single" w:sz="36" w:space="0" w:color="38A169"/>
            </w:tcBorders>
            <w:shd w:val="clear" w:color="auto" w:fill="F0FFF4"/>
            <w:tcMar>
              <w:top w:w="140" w:type="dxa"/>
              <w:left w:w="200" w:type="dxa"/>
              <w:bottom w:w="140" w:type="dxa"/>
              <w:right w:w="180" w:type="dxa"/>
            </w:tcMar>
          </w:tcPr>
          <w:p w14:paraId="1D495E93" w14:textId="77777777" w:rsidR="006A38D9" w:rsidRDefault="00000000">
            <w:pPr>
              <w:spacing w:after="80"/>
            </w:pPr>
            <w:r>
              <w:rPr>
                <w:rFonts w:ascii="Calibri" w:hAnsi="Calibri"/>
                <w:b/>
                <w:color w:val="276749"/>
                <w:sz w:val="21"/>
              </w:rPr>
              <w:t>📌 Deliverables Inventory</w:t>
            </w:r>
            <w:r>
              <w:rPr>
                <w:rFonts w:ascii="Calibri" w:hAnsi="Calibri"/>
                <w:b/>
                <w:color w:val="276749"/>
                <w:sz w:val="21"/>
              </w:rPr>
              <w:br/>
            </w:r>
            <w:r>
              <w:rPr>
                <w:rFonts w:ascii="Calibri" w:hAnsi="Calibri"/>
                <w:color w:val="2D3748"/>
                <w:sz w:val="20"/>
              </w:rPr>
              <w:t>1. Complete Technical Report: 'Week_1_Data_Acquisition_Cleaning_Report.docx'</w:t>
            </w:r>
            <w:r>
              <w:rPr>
                <w:rFonts w:ascii="Calibri" w:hAnsi="Calibri"/>
                <w:color w:val="2D3748"/>
                <w:sz w:val="20"/>
              </w:rPr>
              <w:br/>
              <w:t>2. End-to-End Execution Script: 'data_preprocessing_pipeline.py'</w:t>
            </w:r>
            <w:r>
              <w:rPr>
                <w:rFonts w:ascii="Calibri" w:hAnsi="Calibri"/>
                <w:color w:val="2D3748"/>
                <w:sz w:val="20"/>
              </w:rPr>
              <w:br/>
              <w:t>3. Interactive Notebook: 'Week_1_Data_Cleaning_and_Preprocessing.ipynb'</w:t>
            </w:r>
            <w:r>
              <w:rPr>
                <w:rFonts w:ascii="Calibri" w:hAnsi="Calibri"/>
                <w:color w:val="2D3748"/>
                <w:sz w:val="20"/>
              </w:rPr>
              <w:br/>
              <w:t>4. Raw Dataset: 'raw_customer_dataset.csv' (2,500 rows, 20 features)</w:t>
            </w:r>
            <w:r>
              <w:rPr>
                <w:rFonts w:ascii="Calibri" w:hAnsi="Calibri"/>
                <w:color w:val="2D3748"/>
                <w:sz w:val="20"/>
              </w:rPr>
              <w:br/>
              <w:t>5. Cleaned Dataset: 'cleaned_customer_dataset.csv' (2,480 rows, 22 features)</w:t>
            </w:r>
            <w:r>
              <w:rPr>
                <w:rFonts w:ascii="Calibri" w:hAnsi="Calibri"/>
                <w:color w:val="2D3748"/>
                <w:sz w:val="20"/>
              </w:rPr>
              <w:br/>
              <w:t>6. ML-Ready Dataset: 'preprocessed_model_ready_dataset.csv' (2,480 rows, 26 features)</w:t>
            </w:r>
            <w:r>
              <w:rPr>
                <w:rFonts w:ascii="Calibri" w:hAnsi="Calibri"/>
                <w:color w:val="2D3748"/>
                <w:sz w:val="20"/>
              </w:rPr>
              <w:br/>
              <w:t>7. Diagnostic Asset Visualizations: 8 High-Resolution PNGs in 'assets/' directory.</w:t>
            </w:r>
          </w:p>
        </w:tc>
      </w:tr>
    </w:tbl>
    <w:p w14:paraId="6B93B073" w14:textId="77777777" w:rsidR="006A38D9" w:rsidRDefault="006A38D9">
      <w:pPr>
        <w:spacing w:after="80"/>
      </w:pPr>
    </w:p>
    <w:sectPr w:rsidR="006A38D9"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2833432">
    <w:abstractNumId w:val="8"/>
  </w:num>
  <w:num w:numId="2" w16cid:durableId="1925992132">
    <w:abstractNumId w:val="6"/>
  </w:num>
  <w:num w:numId="3" w16cid:durableId="986591400">
    <w:abstractNumId w:val="5"/>
  </w:num>
  <w:num w:numId="4" w16cid:durableId="302934249">
    <w:abstractNumId w:val="4"/>
  </w:num>
  <w:num w:numId="5" w16cid:durableId="975792277">
    <w:abstractNumId w:val="7"/>
  </w:num>
  <w:num w:numId="6" w16cid:durableId="2095591744">
    <w:abstractNumId w:val="3"/>
  </w:num>
  <w:num w:numId="7" w16cid:durableId="2116485984">
    <w:abstractNumId w:val="2"/>
  </w:num>
  <w:num w:numId="8" w16cid:durableId="1772240203">
    <w:abstractNumId w:val="1"/>
  </w:num>
  <w:num w:numId="9" w16cid:durableId="16587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28B"/>
    <w:rsid w:val="001449F5"/>
    <w:rsid w:val="0015074B"/>
    <w:rsid w:val="0029639D"/>
    <w:rsid w:val="00326F90"/>
    <w:rsid w:val="005B414C"/>
    <w:rsid w:val="006A38D9"/>
    <w:rsid w:val="00AA1D8D"/>
    <w:rsid w:val="00B47730"/>
    <w:rsid w:val="00CB0664"/>
    <w:rsid w:val="00DD311C"/>
    <w:rsid w:val="00DF5B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15D9F7"/>
  <w14:defaultImageDpi w14:val="300"/>
  <w15:docId w15:val="{3BEE6154-A7FA-47B8-9AC9-AB8DF5619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2096</Words>
  <Characters>11952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dc:creator>
  <cp:keywords/>
  <dc:description/>
  <cp:lastModifiedBy>Aryan Kumar</cp:lastModifiedBy>
  <cp:revision>4</cp:revision>
  <dcterms:created xsi:type="dcterms:W3CDTF">2026-08-18T11:33:00Z</dcterms:created>
  <dcterms:modified xsi:type="dcterms:W3CDTF">2026-08-18T11:40:00Z</dcterms:modified>
  <cp:category/>
</cp:coreProperties>
</file>